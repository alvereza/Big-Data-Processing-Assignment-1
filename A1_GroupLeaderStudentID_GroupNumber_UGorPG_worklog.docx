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4A04AE" w14:textId="570C988C" w:rsidR="008A3E40" w:rsidRPr="005B6272" w:rsidRDefault="00412F88" w:rsidP="00C346F8">
      <w:pPr>
        <w:pStyle w:val="Heading2"/>
        <w:rPr>
          <w:rFonts w:ascii="Balsamiq Sans" w:hAnsi="Balsamiq Sans"/>
          <w:b w:val="0"/>
          <w:bCs w:val="0"/>
          <w:sz w:val="28"/>
          <w:szCs w:val="28"/>
        </w:rPr>
      </w:pPr>
      <w:r>
        <w:rPr>
          <w:rFonts w:ascii="Balsamiq Sans" w:hAnsi="Balsamiq Sans"/>
          <w:b w:val="0"/>
          <w:bCs w:val="0"/>
          <w:sz w:val="28"/>
          <w:szCs w:val="28"/>
        </w:rPr>
        <w:t xml:space="preserve">Section 1: </w:t>
      </w:r>
      <w:r w:rsidR="006C72DA">
        <w:rPr>
          <w:rFonts w:ascii="Balsamiq Sans" w:hAnsi="Balsamiq Sans"/>
          <w:b w:val="0"/>
          <w:bCs w:val="0"/>
          <w:sz w:val="28"/>
          <w:szCs w:val="28"/>
        </w:rPr>
        <w:t>Member Contribution</w:t>
      </w:r>
    </w:p>
    <w:p w14:paraId="5B1613EF" w14:textId="2480AB6B" w:rsidR="005B6272" w:rsidRDefault="00A117CD" w:rsidP="002B7084">
      <w:pPr>
        <w:spacing w:before="120" w:after="120"/>
        <w:rPr>
          <w:rFonts w:ascii="Balsamiq Sans" w:hAnsi="Balsamiq Sans"/>
        </w:rPr>
      </w:pPr>
      <w:r w:rsidRPr="005B6272">
        <w:rPr>
          <w:rFonts w:ascii="Balsamiq Sans" w:hAnsi="Balsamiq Sans"/>
        </w:rPr>
        <w:t>Assignment</w:t>
      </w:r>
      <w:r w:rsidR="005B6272">
        <w:rPr>
          <w:rFonts w:ascii="Balsamiq Sans" w:hAnsi="Balsamiq Sans"/>
        </w:rPr>
        <w:t xml:space="preserve"> Name:</w:t>
      </w:r>
      <w:r w:rsidR="00A27C68">
        <w:rPr>
          <w:rFonts w:ascii="Balsamiq Sans" w:hAnsi="Balsamiq Sans"/>
        </w:rPr>
        <w:t xml:space="preserve"> Assignment One</w:t>
      </w:r>
    </w:p>
    <w:p w14:paraId="74DDE644" w14:textId="7D4AB88E" w:rsidR="00DF48DD" w:rsidRDefault="007F7504" w:rsidP="00DF48DD">
      <w:pPr>
        <w:spacing w:before="120" w:after="120"/>
        <w:rPr>
          <w:rFonts w:ascii="Balsamiq Sans" w:hAnsi="Balsamiq Sans"/>
        </w:rPr>
      </w:pPr>
      <w:r w:rsidRPr="005B6272">
        <w:rPr>
          <w:rFonts w:ascii="Balsamiq Sans" w:hAnsi="Balsamiq Sans"/>
        </w:rPr>
        <w:t>Group Number:</w:t>
      </w:r>
      <w:r w:rsidR="00DF48DD">
        <w:rPr>
          <w:rFonts w:ascii="Balsamiq Sans" w:hAnsi="Balsamiq San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F48DD" w14:paraId="6073F4F4" w14:textId="77777777" w:rsidTr="00DF48DD">
        <w:tc>
          <w:tcPr>
            <w:tcW w:w="4315" w:type="dxa"/>
          </w:tcPr>
          <w:p w14:paraId="7BC4B023" w14:textId="77777777" w:rsidR="00DF48DD" w:rsidRPr="005B6272" w:rsidRDefault="00DF48DD" w:rsidP="00DF48DD">
            <w:pPr>
              <w:rPr>
                <w:rFonts w:ascii="Balsamiq Sans" w:hAnsi="Balsamiq Sans"/>
              </w:rPr>
            </w:pPr>
            <w:r w:rsidRPr="005B6272">
              <w:rPr>
                <w:rFonts w:ascii="Balsamiq Sans" w:hAnsi="Balsamiq Sans"/>
              </w:rPr>
              <w:t>Group Members:</w:t>
            </w:r>
          </w:p>
          <w:p w14:paraId="43A62939" w14:textId="77777777" w:rsidR="00DF48DD" w:rsidRPr="005B6272" w:rsidRDefault="00DF48DD" w:rsidP="00DF48DD">
            <w:pPr>
              <w:pStyle w:val="ListParagraph"/>
              <w:numPr>
                <w:ilvl w:val="0"/>
                <w:numId w:val="13"/>
              </w:numPr>
              <w:rPr>
                <w:rFonts w:ascii="Balsamiq Sans" w:hAnsi="Balsamiq Sans"/>
              </w:rPr>
            </w:pPr>
            <w:r w:rsidRPr="005B6272">
              <w:rPr>
                <w:rFonts w:ascii="Balsamiq Sans" w:hAnsi="Balsamiq Sans"/>
              </w:rPr>
              <w:t>Student 1: Name (Student ID)</w:t>
            </w:r>
          </w:p>
          <w:p w14:paraId="588848F2" w14:textId="77777777" w:rsidR="00DF48DD" w:rsidRPr="005B6272" w:rsidRDefault="00DF48DD" w:rsidP="00DF48DD">
            <w:pPr>
              <w:pStyle w:val="ListParagraph"/>
              <w:numPr>
                <w:ilvl w:val="0"/>
                <w:numId w:val="13"/>
              </w:numPr>
              <w:rPr>
                <w:rFonts w:ascii="Balsamiq Sans" w:hAnsi="Balsamiq Sans"/>
              </w:rPr>
            </w:pPr>
            <w:r w:rsidRPr="005B6272">
              <w:rPr>
                <w:rFonts w:ascii="Balsamiq Sans" w:hAnsi="Balsamiq Sans"/>
              </w:rPr>
              <w:t>Student 2: Name (Student ID)</w:t>
            </w:r>
          </w:p>
          <w:p w14:paraId="3FFBC3C6" w14:textId="43C8FEA5" w:rsidR="00DF48DD" w:rsidRPr="00DF48DD" w:rsidRDefault="00DF48DD" w:rsidP="00DF48DD">
            <w:pPr>
              <w:pStyle w:val="ListParagraph"/>
              <w:numPr>
                <w:ilvl w:val="0"/>
                <w:numId w:val="13"/>
              </w:numPr>
              <w:rPr>
                <w:rFonts w:ascii="Balsamiq Sans" w:hAnsi="Balsamiq Sans"/>
              </w:rPr>
            </w:pPr>
            <w:r w:rsidRPr="005B6272">
              <w:rPr>
                <w:rFonts w:ascii="Balsamiq Sans" w:hAnsi="Balsamiq Sans"/>
              </w:rPr>
              <w:t>Student 3: Name (Student ID)</w:t>
            </w:r>
          </w:p>
        </w:tc>
        <w:tc>
          <w:tcPr>
            <w:tcW w:w="4315" w:type="dxa"/>
          </w:tcPr>
          <w:p w14:paraId="38925281" w14:textId="1A3104DB" w:rsidR="00DF48DD" w:rsidRDefault="00DF48DD" w:rsidP="00DF48DD">
            <w:pPr>
              <w:spacing w:before="120" w:after="120"/>
              <w:rPr>
                <w:rFonts w:ascii="Balsamiq Sans" w:hAnsi="Balsamiq Sans"/>
              </w:rPr>
            </w:pPr>
            <w:r w:rsidRPr="00DF48DD">
              <w:rPr>
                <w:rFonts w:ascii="Balsamiq Sans" w:hAnsi="Balsamiq Sans"/>
              </w:rPr>
              <w:t xml:space="preserve">Include a </w:t>
            </w:r>
            <w:r w:rsidRPr="00DF48DD">
              <w:rPr>
                <w:rFonts w:ascii="Balsamiq Sans" w:hAnsi="Balsamiq Sans"/>
                <w:b/>
                <w:bCs/>
              </w:rPr>
              <w:t>screenshot</w:t>
            </w:r>
            <w:r w:rsidRPr="00DF48DD">
              <w:rPr>
                <w:rFonts w:ascii="Balsamiq Sans" w:hAnsi="Balsamiq Sans"/>
              </w:rPr>
              <w:t xml:space="preserve"> of your Canvas </w:t>
            </w:r>
            <w:r>
              <w:rPr>
                <w:rFonts w:ascii="Balsamiq Sans" w:hAnsi="Balsamiq Sans"/>
              </w:rPr>
              <w:t xml:space="preserve">A1 </w:t>
            </w:r>
            <w:r w:rsidRPr="00DF48DD">
              <w:rPr>
                <w:rFonts w:ascii="Balsamiq Sans" w:hAnsi="Balsamiq Sans"/>
              </w:rPr>
              <w:t xml:space="preserve">group showing all group members when you prepare your submission. </w:t>
            </w:r>
          </w:p>
        </w:tc>
      </w:tr>
    </w:tbl>
    <w:p w14:paraId="24E74779" w14:textId="77777777" w:rsidR="00DF48DD" w:rsidRPr="00DF48DD" w:rsidRDefault="00DF48DD" w:rsidP="00DF48DD">
      <w:pPr>
        <w:spacing w:before="120" w:after="120"/>
        <w:rPr>
          <w:rFonts w:ascii="Balsamiq Sans" w:hAnsi="Balsamiq Sans"/>
        </w:rPr>
      </w:pPr>
    </w:p>
    <w:p w14:paraId="0A1FA38F" w14:textId="77777777" w:rsidR="008A3E40" w:rsidRPr="005B6272" w:rsidRDefault="007F7504" w:rsidP="002B7084">
      <w:pPr>
        <w:pStyle w:val="Heading2"/>
        <w:spacing w:after="200"/>
        <w:rPr>
          <w:rFonts w:ascii="Balsamiq Sans" w:hAnsi="Balsamiq Sans"/>
          <w:b w:val="0"/>
          <w:bCs w:val="0"/>
          <w:sz w:val="22"/>
          <w:szCs w:val="22"/>
        </w:rPr>
      </w:pPr>
      <w:r w:rsidRPr="005B6272">
        <w:rPr>
          <w:rFonts w:ascii="Balsamiq Sans" w:hAnsi="Balsamiq Sans"/>
          <w:b w:val="0"/>
          <w:bCs w:val="0"/>
          <w:sz w:val="22"/>
          <w:szCs w:val="22"/>
        </w:rPr>
        <w:t>Weekly Activity Log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3"/>
        <w:gridCol w:w="1727"/>
        <w:gridCol w:w="1728"/>
        <w:gridCol w:w="1726"/>
        <w:gridCol w:w="1726"/>
      </w:tblGrid>
      <w:tr w:rsidR="008A3E40" w:rsidRPr="005B6272" w14:paraId="43803016" w14:textId="77777777" w:rsidTr="00E90FB3">
        <w:tc>
          <w:tcPr>
            <w:tcW w:w="1723" w:type="dxa"/>
          </w:tcPr>
          <w:p w14:paraId="7AD26502" w14:textId="77777777" w:rsidR="008A3E40" w:rsidRPr="005B6272" w:rsidRDefault="007F7504" w:rsidP="005B6272">
            <w:pPr>
              <w:spacing w:before="120" w:after="120"/>
              <w:jc w:val="center"/>
              <w:rPr>
                <w:rFonts w:ascii="Balsamiq Sans" w:hAnsi="Balsamiq Sans"/>
              </w:rPr>
            </w:pPr>
            <w:r w:rsidRPr="005B6272">
              <w:rPr>
                <w:rFonts w:ascii="Balsamiq Sans" w:hAnsi="Balsamiq Sans"/>
              </w:rPr>
              <w:t>Date</w:t>
            </w:r>
          </w:p>
        </w:tc>
        <w:tc>
          <w:tcPr>
            <w:tcW w:w="1727" w:type="dxa"/>
          </w:tcPr>
          <w:p w14:paraId="747A098A" w14:textId="77777777" w:rsidR="008A3E40" w:rsidRPr="005B6272" w:rsidRDefault="007F7504" w:rsidP="005B6272">
            <w:pPr>
              <w:spacing w:before="120" w:after="120"/>
              <w:jc w:val="center"/>
              <w:rPr>
                <w:rFonts w:ascii="Balsamiq Sans" w:hAnsi="Balsamiq Sans"/>
              </w:rPr>
            </w:pPr>
            <w:r w:rsidRPr="005B6272">
              <w:rPr>
                <w:rFonts w:ascii="Balsamiq Sans" w:hAnsi="Balsamiq Sans"/>
              </w:rPr>
              <w:t>Task Description</w:t>
            </w:r>
          </w:p>
        </w:tc>
        <w:tc>
          <w:tcPr>
            <w:tcW w:w="1728" w:type="dxa"/>
          </w:tcPr>
          <w:p w14:paraId="08CCF117" w14:textId="77777777" w:rsidR="008A3E40" w:rsidRPr="005B6272" w:rsidRDefault="007F7504" w:rsidP="005B6272">
            <w:pPr>
              <w:spacing w:before="120" w:after="120"/>
              <w:jc w:val="center"/>
              <w:rPr>
                <w:rFonts w:ascii="Balsamiq Sans" w:hAnsi="Balsamiq Sans"/>
              </w:rPr>
            </w:pPr>
            <w:r w:rsidRPr="005B6272">
              <w:rPr>
                <w:rFonts w:ascii="Balsamiq Sans" w:hAnsi="Balsamiq Sans"/>
              </w:rPr>
              <w:t>Contributor(s)</w:t>
            </w:r>
          </w:p>
        </w:tc>
        <w:tc>
          <w:tcPr>
            <w:tcW w:w="1726" w:type="dxa"/>
          </w:tcPr>
          <w:p w14:paraId="3949BFDF" w14:textId="77777777" w:rsidR="008A3E40" w:rsidRPr="005B6272" w:rsidRDefault="007F7504" w:rsidP="005B6272">
            <w:pPr>
              <w:spacing w:before="120" w:after="120"/>
              <w:jc w:val="center"/>
              <w:rPr>
                <w:rFonts w:ascii="Balsamiq Sans" w:hAnsi="Balsamiq Sans"/>
              </w:rPr>
            </w:pPr>
            <w:r w:rsidRPr="005B6272">
              <w:rPr>
                <w:rFonts w:ascii="Balsamiq Sans" w:hAnsi="Balsamiq Sans"/>
              </w:rPr>
              <w:t>Estimated Time Spent</w:t>
            </w:r>
          </w:p>
        </w:tc>
        <w:tc>
          <w:tcPr>
            <w:tcW w:w="1726" w:type="dxa"/>
          </w:tcPr>
          <w:p w14:paraId="5D52908C" w14:textId="77777777" w:rsidR="008A3E40" w:rsidRPr="005B6272" w:rsidRDefault="007F7504" w:rsidP="005B6272">
            <w:pPr>
              <w:spacing w:before="120" w:after="120"/>
              <w:jc w:val="center"/>
              <w:rPr>
                <w:rFonts w:ascii="Balsamiq Sans" w:hAnsi="Balsamiq Sans"/>
              </w:rPr>
            </w:pPr>
            <w:r w:rsidRPr="005B6272">
              <w:rPr>
                <w:rFonts w:ascii="Balsamiq Sans" w:hAnsi="Balsamiq Sans"/>
              </w:rPr>
              <w:t>Notes / Comments</w:t>
            </w:r>
          </w:p>
        </w:tc>
      </w:tr>
      <w:tr w:rsidR="008A3E40" w:rsidRPr="005B6272" w14:paraId="2A792535" w14:textId="77777777" w:rsidTr="00E90FB3">
        <w:tc>
          <w:tcPr>
            <w:tcW w:w="1723" w:type="dxa"/>
          </w:tcPr>
          <w:p w14:paraId="27C1A50B" w14:textId="77777777" w:rsidR="008A3E40" w:rsidRPr="005B6272" w:rsidRDefault="008A3E40">
            <w:pPr>
              <w:rPr>
                <w:rFonts w:ascii="Balsamiq Sans" w:hAnsi="Balsamiq Sans"/>
              </w:rPr>
            </w:pPr>
          </w:p>
        </w:tc>
        <w:tc>
          <w:tcPr>
            <w:tcW w:w="1727" w:type="dxa"/>
          </w:tcPr>
          <w:p w14:paraId="4AE563CC" w14:textId="77777777" w:rsidR="008A3E40" w:rsidRPr="005B6272" w:rsidRDefault="008A3E40">
            <w:pPr>
              <w:rPr>
                <w:rFonts w:ascii="Balsamiq Sans" w:hAnsi="Balsamiq Sans"/>
              </w:rPr>
            </w:pPr>
          </w:p>
        </w:tc>
        <w:tc>
          <w:tcPr>
            <w:tcW w:w="1728" w:type="dxa"/>
          </w:tcPr>
          <w:p w14:paraId="5D3269EA" w14:textId="77777777" w:rsidR="008A3E40" w:rsidRPr="005B6272" w:rsidRDefault="008A3E40">
            <w:pPr>
              <w:rPr>
                <w:rFonts w:ascii="Balsamiq Sans" w:hAnsi="Balsamiq Sans"/>
              </w:rPr>
            </w:pPr>
          </w:p>
        </w:tc>
        <w:tc>
          <w:tcPr>
            <w:tcW w:w="1726" w:type="dxa"/>
          </w:tcPr>
          <w:p w14:paraId="721629EB" w14:textId="77777777" w:rsidR="008A3E40" w:rsidRPr="005B6272" w:rsidRDefault="008A3E40">
            <w:pPr>
              <w:rPr>
                <w:rFonts w:ascii="Balsamiq Sans" w:hAnsi="Balsamiq Sans"/>
              </w:rPr>
            </w:pPr>
          </w:p>
        </w:tc>
        <w:tc>
          <w:tcPr>
            <w:tcW w:w="1726" w:type="dxa"/>
          </w:tcPr>
          <w:p w14:paraId="57531C7F" w14:textId="77777777" w:rsidR="008A3E40" w:rsidRPr="005B6272" w:rsidRDefault="008A3E40">
            <w:pPr>
              <w:rPr>
                <w:rFonts w:ascii="Balsamiq Sans" w:hAnsi="Balsamiq Sans"/>
              </w:rPr>
            </w:pPr>
          </w:p>
        </w:tc>
      </w:tr>
      <w:tr w:rsidR="008A3E40" w:rsidRPr="005B6272" w14:paraId="3306156A" w14:textId="77777777" w:rsidTr="00E90FB3">
        <w:tc>
          <w:tcPr>
            <w:tcW w:w="1723" w:type="dxa"/>
          </w:tcPr>
          <w:p w14:paraId="04951968" w14:textId="77777777" w:rsidR="008A3E40" w:rsidRPr="005B6272" w:rsidRDefault="008A3E40">
            <w:pPr>
              <w:rPr>
                <w:rFonts w:ascii="Balsamiq Sans" w:hAnsi="Balsamiq Sans"/>
              </w:rPr>
            </w:pPr>
          </w:p>
        </w:tc>
        <w:tc>
          <w:tcPr>
            <w:tcW w:w="1727" w:type="dxa"/>
          </w:tcPr>
          <w:p w14:paraId="66FC5244" w14:textId="77777777" w:rsidR="008A3E40" w:rsidRPr="005B6272" w:rsidRDefault="008A3E40">
            <w:pPr>
              <w:rPr>
                <w:rFonts w:ascii="Balsamiq Sans" w:hAnsi="Balsamiq Sans"/>
              </w:rPr>
            </w:pPr>
          </w:p>
        </w:tc>
        <w:tc>
          <w:tcPr>
            <w:tcW w:w="1728" w:type="dxa"/>
          </w:tcPr>
          <w:p w14:paraId="78ECF056" w14:textId="77777777" w:rsidR="008A3E40" w:rsidRPr="005B6272" w:rsidRDefault="008A3E40">
            <w:pPr>
              <w:rPr>
                <w:rFonts w:ascii="Balsamiq Sans" w:hAnsi="Balsamiq Sans"/>
              </w:rPr>
            </w:pPr>
          </w:p>
        </w:tc>
        <w:tc>
          <w:tcPr>
            <w:tcW w:w="1726" w:type="dxa"/>
          </w:tcPr>
          <w:p w14:paraId="34CD1A30" w14:textId="77777777" w:rsidR="008A3E40" w:rsidRPr="005B6272" w:rsidRDefault="008A3E40">
            <w:pPr>
              <w:rPr>
                <w:rFonts w:ascii="Balsamiq Sans" w:hAnsi="Balsamiq Sans"/>
              </w:rPr>
            </w:pPr>
          </w:p>
        </w:tc>
        <w:tc>
          <w:tcPr>
            <w:tcW w:w="1726" w:type="dxa"/>
          </w:tcPr>
          <w:p w14:paraId="3B728286" w14:textId="77777777" w:rsidR="008A3E40" w:rsidRPr="005B6272" w:rsidRDefault="008A3E40">
            <w:pPr>
              <w:rPr>
                <w:rFonts w:ascii="Balsamiq Sans" w:hAnsi="Balsamiq Sans"/>
              </w:rPr>
            </w:pPr>
          </w:p>
        </w:tc>
      </w:tr>
      <w:tr w:rsidR="00DF48DD" w:rsidRPr="005B6272" w14:paraId="29501030" w14:textId="77777777" w:rsidTr="00E90FB3">
        <w:tc>
          <w:tcPr>
            <w:tcW w:w="1723" w:type="dxa"/>
          </w:tcPr>
          <w:p w14:paraId="5226000B" w14:textId="77777777" w:rsidR="00DF48DD" w:rsidRPr="005B6272" w:rsidRDefault="00DF48DD">
            <w:pPr>
              <w:rPr>
                <w:rFonts w:ascii="Balsamiq Sans" w:hAnsi="Balsamiq Sans"/>
              </w:rPr>
            </w:pPr>
          </w:p>
        </w:tc>
        <w:tc>
          <w:tcPr>
            <w:tcW w:w="1727" w:type="dxa"/>
          </w:tcPr>
          <w:p w14:paraId="16DC8BFA" w14:textId="77777777" w:rsidR="00DF48DD" w:rsidRPr="005B6272" w:rsidRDefault="00DF48DD">
            <w:pPr>
              <w:rPr>
                <w:rFonts w:ascii="Balsamiq Sans" w:hAnsi="Balsamiq Sans"/>
              </w:rPr>
            </w:pPr>
          </w:p>
        </w:tc>
        <w:tc>
          <w:tcPr>
            <w:tcW w:w="1728" w:type="dxa"/>
          </w:tcPr>
          <w:p w14:paraId="25F2B177" w14:textId="77777777" w:rsidR="00DF48DD" w:rsidRPr="005B6272" w:rsidRDefault="00DF48DD">
            <w:pPr>
              <w:rPr>
                <w:rFonts w:ascii="Balsamiq Sans" w:hAnsi="Balsamiq Sans"/>
              </w:rPr>
            </w:pPr>
          </w:p>
        </w:tc>
        <w:tc>
          <w:tcPr>
            <w:tcW w:w="1726" w:type="dxa"/>
          </w:tcPr>
          <w:p w14:paraId="6A8EEC2F" w14:textId="77777777" w:rsidR="00DF48DD" w:rsidRPr="005B6272" w:rsidRDefault="00DF48DD">
            <w:pPr>
              <w:rPr>
                <w:rFonts w:ascii="Balsamiq Sans" w:hAnsi="Balsamiq Sans"/>
              </w:rPr>
            </w:pPr>
          </w:p>
        </w:tc>
        <w:tc>
          <w:tcPr>
            <w:tcW w:w="1726" w:type="dxa"/>
          </w:tcPr>
          <w:p w14:paraId="0807ABA2" w14:textId="77777777" w:rsidR="00DF48DD" w:rsidRPr="005B6272" w:rsidRDefault="00DF48DD">
            <w:pPr>
              <w:rPr>
                <w:rFonts w:ascii="Balsamiq Sans" w:hAnsi="Balsamiq Sans"/>
              </w:rPr>
            </w:pPr>
          </w:p>
        </w:tc>
      </w:tr>
      <w:tr w:rsidR="00C346F8" w:rsidRPr="005B6272" w14:paraId="0682BD25" w14:textId="77777777" w:rsidTr="00E90FB3">
        <w:tc>
          <w:tcPr>
            <w:tcW w:w="1723" w:type="dxa"/>
          </w:tcPr>
          <w:p w14:paraId="3AFA3D02" w14:textId="77777777" w:rsidR="00C346F8" w:rsidRPr="005B6272" w:rsidRDefault="00C346F8">
            <w:pPr>
              <w:rPr>
                <w:rFonts w:ascii="Balsamiq Sans" w:hAnsi="Balsamiq Sans"/>
              </w:rPr>
            </w:pPr>
          </w:p>
        </w:tc>
        <w:tc>
          <w:tcPr>
            <w:tcW w:w="1727" w:type="dxa"/>
          </w:tcPr>
          <w:p w14:paraId="2D034874" w14:textId="77777777" w:rsidR="00C346F8" w:rsidRPr="005B6272" w:rsidRDefault="00C346F8">
            <w:pPr>
              <w:rPr>
                <w:rFonts w:ascii="Balsamiq Sans" w:hAnsi="Balsamiq Sans"/>
              </w:rPr>
            </w:pPr>
          </w:p>
        </w:tc>
        <w:tc>
          <w:tcPr>
            <w:tcW w:w="1728" w:type="dxa"/>
          </w:tcPr>
          <w:p w14:paraId="71FF42A2" w14:textId="77777777" w:rsidR="00C346F8" w:rsidRPr="005B6272" w:rsidRDefault="00C346F8">
            <w:pPr>
              <w:rPr>
                <w:rFonts w:ascii="Balsamiq Sans" w:hAnsi="Balsamiq Sans"/>
              </w:rPr>
            </w:pPr>
          </w:p>
        </w:tc>
        <w:tc>
          <w:tcPr>
            <w:tcW w:w="1726" w:type="dxa"/>
          </w:tcPr>
          <w:p w14:paraId="68AC3F67" w14:textId="77777777" w:rsidR="00C346F8" w:rsidRPr="005B6272" w:rsidRDefault="00C346F8">
            <w:pPr>
              <w:rPr>
                <w:rFonts w:ascii="Balsamiq Sans" w:hAnsi="Balsamiq Sans"/>
              </w:rPr>
            </w:pPr>
          </w:p>
        </w:tc>
        <w:tc>
          <w:tcPr>
            <w:tcW w:w="1726" w:type="dxa"/>
          </w:tcPr>
          <w:p w14:paraId="33094AAE" w14:textId="77777777" w:rsidR="00C346F8" w:rsidRPr="005B6272" w:rsidRDefault="00C346F8">
            <w:pPr>
              <w:rPr>
                <w:rFonts w:ascii="Balsamiq Sans" w:hAnsi="Balsamiq Sans"/>
              </w:rPr>
            </w:pPr>
          </w:p>
        </w:tc>
      </w:tr>
    </w:tbl>
    <w:p w14:paraId="28913ECE" w14:textId="77777777" w:rsidR="008A3E40" w:rsidRPr="005B6272" w:rsidRDefault="007F7504" w:rsidP="002B7084">
      <w:pPr>
        <w:pStyle w:val="Heading2"/>
        <w:spacing w:after="200"/>
        <w:rPr>
          <w:rFonts w:ascii="Balsamiq Sans" w:hAnsi="Balsamiq Sans"/>
          <w:b w:val="0"/>
          <w:bCs w:val="0"/>
          <w:sz w:val="22"/>
          <w:szCs w:val="22"/>
        </w:rPr>
      </w:pPr>
      <w:r w:rsidRPr="005B6272">
        <w:rPr>
          <w:rFonts w:ascii="Balsamiq Sans" w:hAnsi="Balsamiq Sans"/>
          <w:b w:val="0"/>
          <w:bCs w:val="0"/>
          <w:sz w:val="22"/>
          <w:szCs w:val="22"/>
        </w:rPr>
        <w:t>Final Task Breakdown 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7"/>
        <w:gridCol w:w="2158"/>
        <w:gridCol w:w="2158"/>
        <w:gridCol w:w="2157"/>
      </w:tblGrid>
      <w:tr w:rsidR="008A3E40" w:rsidRPr="005B6272" w14:paraId="53BDFC04" w14:textId="77777777" w:rsidTr="00E90FB3">
        <w:tc>
          <w:tcPr>
            <w:tcW w:w="2157" w:type="dxa"/>
          </w:tcPr>
          <w:p w14:paraId="67233455" w14:textId="77777777" w:rsidR="008A3E40" w:rsidRPr="005B6272" w:rsidRDefault="007F7504" w:rsidP="00A52EC8">
            <w:pPr>
              <w:spacing w:before="120" w:after="120"/>
              <w:jc w:val="center"/>
              <w:rPr>
                <w:rFonts w:ascii="Balsamiq Sans" w:hAnsi="Balsamiq Sans"/>
              </w:rPr>
            </w:pPr>
            <w:r w:rsidRPr="005B6272">
              <w:rPr>
                <w:rFonts w:ascii="Balsamiq Sans" w:hAnsi="Balsamiq Sans"/>
              </w:rPr>
              <w:t>Task</w:t>
            </w:r>
          </w:p>
        </w:tc>
        <w:tc>
          <w:tcPr>
            <w:tcW w:w="2158" w:type="dxa"/>
          </w:tcPr>
          <w:p w14:paraId="4C9B965E" w14:textId="77777777" w:rsidR="008A3E40" w:rsidRPr="005B6272" w:rsidRDefault="007F7504" w:rsidP="00A52EC8">
            <w:pPr>
              <w:spacing w:before="120" w:after="120"/>
              <w:jc w:val="center"/>
              <w:rPr>
                <w:rFonts w:ascii="Balsamiq Sans" w:hAnsi="Balsamiq Sans"/>
              </w:rPr>
            </w:pPr>
            <w:r w:rsidRPr="005B6272">
              <w:rPr>
                <w:rFonts w:ascii="Balsamiq Sans" w:hAnsi="Balsamiq Sans"/>
              </w:rPr>
              <w:t>Responsible Member(s)</w:t>
            </w:r>
          </w:p>
        </w:tc>
        <w:tc>
          <w:tcPr>
            <w:tcW w:w="2158" w:type="dxa"/>
          </w:tcPr>
          <w:p w14:paraId="07E466CC" w14:textId="77777777" w:rsidR="008A3E40" w:rsidRPr="005B6272" w:rsidRDefault="007F7504" w:rsidP="00A52EC8">
            <w:pPr>
              <w:spacing w:before="120" w:after="120"/>
              <w:jc w:val="center"/>
              <w:rPr>
                <w:rFonts w:ascii="Balsamiq Sans" w:hAnsi="Balsamiq Sans"/>
              </w:rPr>
            </w:pPr>
            <w:r w:rsidRPr="005B6272">
              <w:rPr>
                <w:rFonts w:ascii="Balsamiq Sans" w:hAnsi="Balsamiq Sans"/>
              </w:rPr>
              <w:t>Completion Date</w:t>
            </w:r>
          </w:p>
        </w:tc>
        <w:tc>
          <w:tcPr>
            <w:tcW w:w="2157" w:type="dxa"/>
          </w:tcPr>
          <w:p w14:paraId="604860FF" w14:textId="77777777" w:rsidR="008A3E40" w:rsidRPr="005B6272" w:rsidRDefault="007F7504" w:rsidP="00A52EC8">
            <w:pPr>
              <w:spacing w:before="120" w:after="120"/>
              <w:jc w:val="center"/>
              <w:rPr>
                <w:rFonts w:ascii="Balsamiq Sans" w:hAnsi="Balsamiq Sans"/>
              </w:rPr>
            </w:pPr>
            <w:r w:rsidRPr="005B6272">
              <w:rPr>
                <w:rFonts w:ascii="Balsamiq Sans" w:hAnsi="Balsamiq Sans"/>
              </w:rPr>
              <w:t>Notes</w:t>
            </w:r>
          </w:p>
        </w:tc>
      </w:tr>
      <w:tr w:rsidR="008A3E40" w:rsidRPr="005B6272" w14:paraId="5B3D6D8A" w14:textId="77777777" w:rsidTr="00E90FB3">
        <w:tc>
          <w:tcPr>
            <w:tcW w:w="2157" w:type="dxa"/>
          </w:tcPr>
          <w:p w14:paraId="3A79F614" w14:textId="77777777" w:rsidR="008A3E40" w:rsidRPr="005B6272" w:rsidRDefault="008A3E40">
            <w:pPr>
              <w:rPr>
                <w:rFonts w:ascii="Balsamiq Sans" w:hAnsi="Balsamiq Sans"/>
              </w:rPr>
            </w:pPr>
          </w:p>
        </w:tc>
        <w:tc>
          <w:tcPr>
            <w:tcW w:w="2158" w:type="dxa"/>
          </w:tcPr>
          <w:p w14:paraId="73E221D2" w14:textId="77777777" w:rsidR="008A3E40" w:rsidRPr="005B6272" w:rsidRDefault="008A3E40">
            <w:pPr>
              <w:rPr>
                <w:rFonts w:ascii="Balsamiq Sans" w:hAnsi="Balsamiq Sans"/>
              </w:rPr>
            </w:pPr>
          </w:p>
        </w:tc>
        <w:tc>
          <w:tcPr>
            <w:tcW w:w="2158" w:type="dxa"/>
          </w:tcPr>
          <w:p w14:paraId="45387D36" w14:textId="77777777" w:rsidR="008A3E40" w:rsidRPr="005B6272" w:rsidRDefault="008A3E40">
            <w:pPr>
              <w:rPr>
                <w:rFonts w:ascii="Balsamiq Sans" w:hAnsi="Balsamiq Sans"/>
              </w:rPr>
            </w:pPr>
          </w:p>
        </w:tc>
        <w:tc>
          <w:tcPr>
            <w:tcW w:w="2157" w:type="dxa"/>
          </w:tcPr>
          <w:p w14:paraId="23284720" w14:textId="77777777" w:rsidR="008A3E40" w:rsidRPr="005B6272" w:rsidRDefault="008A3E40">
            <w:pPr>
              <w:rPr>
                <w:rFonts w:ascii="Balsamiq Sans" w:hAnsi="Balsamiq Sans"/>
              </w:rPr>
            </w:pPr>
          </w:p>
        </w:tc>
      </w:tr>
      <w:tr w:rsidR="008A3E40" w:rsidRPr="005B6272" w14:paraId="142245D3" w14:textId="77777777" w:rsidTr="00E90FB3">
        <w:tc>
          <w:tcPr>
            <w:tcW w:w="2157" w:type="dxa"/>
          </w:tcPr>
          <w:p w14:paraId="5EA03BF2" w14:textId="77777777" w:rsidR="008A3E40" w:rsidRPr="005B6272" w:rsidRDefault="008A3E40">
            <w:pPr>
              <w:rPr>
                <w:rFonts w:ascii="Balsamiq Sans" w:hAnsi="Balsamiq Sans"/>
              </w:rPr>
            </w:pPr>
          </w:p>
        </w:tc>
        <w:tc>
          <w:tcPr>
            <w:tcW w:w="2158" w:type="dxa"/>
          </w:tcPr>
          <w:p w14:paraId="44289392" w14:textId="77777777" w:rsidR="008A3E40" w:rsidRPr="005B6272" w:rsidRDefault="008A3E40">
            <w:pPr>
              <w:rPr>
                <w:rFonts w:ascii="Balsamiq Sans" w:hAnsi="Balsamiq Sans"/>
              </w:rPr>
            </w:pPr>
          </w:p>
        </w:tc>
        <w:tc>
          <w:tcPr>
            <w:tcW w:w="2158" w:type="dxa"/>
          </w:tcPr>
          <w:p w14:paraId="63B22E04" w14:textId="77777777" w:rsidR="008A3E40" w:rsidRPr="005B6272" w:rsidRDefault="008A3E40">
            <w:pPr>
              <w:rPr>
                <w:rFonts w:ascii="Balsamiq Sans" w:hAnsi="Balsamiq Sans"/>
              </w:rPr>
            </w:pPr>
          </w:p>
        </w:tc>
        <w:tc>
          <w:tcPr>
            <w:tcW w:w="2157" w:type="dxa"/>
          </w:tcPr>
          <w:p w14:paraId="459C3176" w14:textId="77777777" w:rsidR="008A3E40" w:rsidRPr="005B6272" w:rsidRDefault="008A3E40">
            <w:pPr>
              <w:rPr>
                <w:rFonts w:ascii="Balsamiq Sans" w:hAnsi="Balsamiq Sans"/>
              </w:rPr>
            </w:pPr>
          </w:p>
        </w:tc>
      </w:tr>
      <w:tr w:rsidR="008A3E40" w:rsidRPr="005B6272" w14:paraId="7CDF49B3" w14:textId="77777777" w:rsidTr="00E90FB3">
        <w:tc>
          <w:tcPr>
            <w:tcW w:w="2157" w:type="dxa"/>
          </w:tcPr>
          <w:p w14:paraId="01DD6DD9" w14:textId="77777777" w:rsidR="008A3E40" w:rsidRPr="005B6272" w:rsidRDefault="008A3E40">
            <w:pPr>
              <w:rPr>
                <w:rFonts w:ascii="Balsamiq Sans" w:hAnsi="Balsamiq Sans"/>
              </w:rPr>
            </w:pPr>
          </w:p>
        </w:tc>
        <w:tc>
          <w:tcPr>
            <w:tcW w:w="2158" w:type="dxa"/>
          </w:tcPr>
          <w:p w14:paraId="26CBC82B" w14:textId="77777777" w:rsidR="008A3E40" w:rsidRPr="005B6272" w:rsidRDefault="008A3E40">
            <w:pPr>
              <w:rPr>
                <w:rFonts w:ascii="Balsamiq Sans" w:hAnsi="Balsamiq Sans"/>
              </w:rPr>
            </w:pPr>
          </w:p>
        </w:tc>
        <w:tc>
          <w:tcPr>
            <w:tcW w:w="2158" w:type="dxa"/>
          </w:tcPr>
          <w:p w14:paraId="72CAE526" w14:textId="77777777" w:rsidR="008A3E40" w:rsidRPr="005B6272" w:rsidRDefault="008A3E40">
            <w:pPr>
              <w:rPr>
                <w:rFonts w:ascii="Balsamiq Sans" w:hAnsi="Balsamiq Sans"/>
              </w:rPr>
            </w:pPr>
          </w:p>
        </w:tc>
        <w:tc>
          <w:tcPr>
            <w:tcW w:w="2157" w:type="dxa"/>
          </w:tcPr>
          <w:p w14:paraId="6CC5D73E" w14:textId="77777777" w:rsidR="008A3E40" w:rsidRPr="005B6272" w:rsidRDefault="008A3E40">
            <w:pPr>
              <w:rPr>
                <w:rFonts w:ascii="Balsamiq Sans" w:hAnsi="Balsamiq Sans"/>
              </w:rPr>
            </w:pPr>
          </w:p>
        </w:tc>
      </w:tr>
      <w:tr w:rsidR="00C346F8" w:rsidRPr="005B6272" w14:paraId="5F793CD5" w14:textId="77777777" w:rsidTr="00E90FB3">
        <w:tc>
          <w:tcPr>
            <w:tcW w:w="2157" w:type="dxa"/>
          </w:tcPr>
          <w:p w14:paraId="64E0B966" w14:textId="77777777" w:rsidR="00C346F8" w:rsidRPr="005B6272" w:rsidRDefault="00C346F8">
            <w:pPr>
              <w:rPr>
                <w:rFonts w:ascii="Balsamiq Sans" w:hAnsi="Balsamiq Sans"/>
              </w:rPr>
            </w:pPr>
          </w:p>
        </w:tc>
        <w:tc>
          <w:tcPr>
            <w:tcW w:w="2158" w:type="dxa"/>
          </w:tcPr>
          <w:p w14:paraId="1C356B9B" w14:textId="77777777" w:rsidR="00C346F8" w:rsidRPr="005B6272" w:rsidRDefault="00C346F8">
            <w:pPr>
              <w:rPr>
                <w:rFonts w:ascii="Balsamiq Sans" w:hAnsi="Balsamiq Sans"/>
              </w:rPr>
            </w:pPr>
          </w:p>
        </w:tc>
        <w:tc>
          <w:tcPr>
            <w:tcW w:w="2158" w:type="dxa"/>
          </w:tcPr>
          <w:p w14:paraId="486DD2DA" w14:textId="77777777" w:rsidR="00C346F8" w:rsidRPr="005B6272" w:rsidRDefault="00C346F8">
            <w:pPr>
              <w:rPr>
                <w:rFonts w:ascii="Balsamiq Sans" w:hAnsi="Balsamiq Sans"/>
              </w:rPr>
            </w:pPr>
          </w:p>
        </w:tc>
        <w:tc>
          <w:tcPr>
            <w:tcW w:w="2157" w:type="dxa"/>
          </w:tcPr>
          <w:p w14:paraId="383EE237" w14:textId="77777777" w:rsidR="00C346F8" w:rsidRPr="005B6272" w:rsidRDefault="00C346F8">
            <w:pPr>
              <w:rPr>
                <w:rFonts w:ascii="Balsamiq Sans" w:hAnsi="Balsamiq Sans"/>
              </w:rPr>
            </w:pPr>
          </w:p>
        </w:tc>
      </w:tr>
    </w:tbl>
    <w:p w14:paraId="5F1A0F4C" w14:textId="77777777" w:rsidR="002B7084" w:rsidRPr="005B6272" w:rsidRDefault="002B7084">
      <w:pPr>
        <w:rPr>
          <w:rFonts w:ascii="Balsamiq Sans" w:hAnsi="Balsamiq Sans"/>
        </w:rPr>
      </w:pPr>
    </w:p>
    <w:p w14:paraId="7E3E7169" w14:textId="77777777" w:rsidR="008A5A10" w:rsidRDefault="008A5A10" w:rsidP="002B7084">
      <w:pPr>
        <w:rPr>
          <w:rFonts w:ascii="Balsamiq Sans" w:hAnsi="Balsamiq Sans"/>
          <w:color w:val="EE0000"/>
        </w:rPr>
      </w:pPr>
      <w:r w:rsidRPr="008A5A10">
        <w:rPr>
          <w:rFonts w:ascii="Balsamiq Sans" w:hAnsi="Balsamiq Sans"/>
          <w:color w:val="EE0000"/>
        </w:rPr>
        <w:t>Fabricated work logs = academic-integrity breach → grade of 0 for the entire group and possible misconduct action.</w:t>
      </w:r>
    </w:p>
    <w:p w14:paraId="66ECBEAB" w14:textId="235B8A9A" w:rsidR="00C346F8" w:rsidRDefault="008A5A10" w:rsidP="008A5A10">
      <w:pPr>
        <w:rPr>
          <w:rFonts w:ascii="Balsamiq Sans" w:hAnsi="Balsamiq Sans"/>
        </w:rPr>
      </w:pPr>
      <w:r w:rsidRPr="005B6272">
        <w:rPr>
          <w:rFonts w:ascii="Balsamiq Sans" w:hAnsi="Balsamiq Sans"/>
        </w:rPr>
        <w:t xml:space="preserve">This work log must be saved </w:t>
      </w:r>
      <w:r>
        <w:rPr>
          <w:rFonts w:ascii="Balsamiq Sans" w:hAnsi="Balsamiq Sans"/>
        </w:rPr>
        <w:t>in</w:t>
      </w:r>
      <w:r w:rsidRPr="005B6272">
        <w:rPr>
          <w:rFonts w:ascii="Balsamiq Sans" w:hAnsi="Balsamiq Sans"/>
        </w:rPr>
        <w:t xml:space="preserve"> </w:t>
      </w:r>
      <w:r w:rsidR="00627E71">
        <w:rPr>
          <w:rFonts w:ascii="Balsamiq Sans" w:hAnsi="Balsamiq Sans"/>
        </w:rPr>
        <w:t>doc</w:t>
      </w:r>
      <w:r w:rsidRPr="005B6272">
        <w:rPr>
          <w:rFonts w:ascii="Balsamiq Sans" w:hAnsi="Balsamiq Sans"/>
        </w:rPr>
        <w:t> </w:t>
      </w:r>
      <w:r>
        <w:rPr>
          <w:rFonts w:ascii="Balsamiq Sans" w:hAnsi="Balsamiq Sans"/>
        </w:rPr>
        <w:t xml:space="preserve">format </w:t>
      </w:r>
      <w:r w:rsidRPr="005B6272">
        <w:rPr>
          <w:rFonts w:ascii="Balsamiq Sans" w:hAnsi="Balsamiq Sans"/>
        </w:rPr>
        <w:t xml:space="preserve">and </w:t>
      </w:r>
      <w:r>
        <w:rPr>
          <w:rFonts w:ascii="Balsamiq Sans" w:hAnsi="Balsamiq Sans"/>
        </w:rPr>
        <w:t xml:space="preserve">submitted as part of your final assessment submission. </w:t>
      </w:r>
      <w:r w:rsidRPr="005B6272">
        <w:rPr>
          <w:rFonts w:ascii="Balsamiq Sans" w:hAnsi="Balsamiq Sans"/>
        </w:rPr>
        <w:t>It will only be reviewed if concerns are raised about group contribution or fairness during marking.</w:t>
      </w:r>
    </w:p>
    <w:p w14:paraId="5989CEA7" w14:textId="5E27DC88" w:rsidR="00412F88" w:rsidRPr="00C346F8" w:rsidRDefault="00EC0171" w:rsidP="00C346F8">
      <w:pPr>
        <w:pStyle w:val="Heading2"/>
        <w:spacing w:before="240"/>
        <w:rPr>
          <w:rFonts w:ascii="Balsamiq Sans" w:hAnsi="Balsamiq Sans"/>
          <w:b w:val="0"/>
          <w:bCs w:val="0"/>
          <w:sz w:val="28"/>
          <w:szCs w:val="28"/>
        </w:rPr>
      </w:pPr>
      <w:r>
        <w:rPr>
          <w:rFonts w:ascii="Balsamiq Sans" w:hAnsi="Balsamiq Sans"/>
        </w:rPr>
        <w:br w:type="page"/>
      </w:r>
      <w:r w:rsidR="00412F88">
        <w:rPr>
          <w:rFonts w:ascii="Balsamiq Sans" w:hAnsi="Balsamiq Sans"/>
          <w:b w:val="0"/>
          <w:bCs w:val="0"/>
          <w:sz w:val="28"/>
          <w:szCs w:val="28"/>
        </w:rPr>
        <w:lastRenderedPageBreak/>
        <w:t xml:space="preserve">Section 2: </w:t>
      </w:r>
      <w:r w:rsidR="00412F88" w:rsidRPr="00412F88">
        <w:rPr>
          <w:rFonts w:ascii="Balsamiq Sans" w:hAnsi="Balsamiq Sans"/>
          <w:b w:val="0"/>
          <w:bCs w:val="0"/>
          <w:sz w:val="28"/>
          <w:szCs w:val="28"/>
        </w:rPr>
        <w:t>MapReduce Data Flow and Key–Value Design</w:t>
      </w:r>
    </w:p>
    <w:p w14:paraId="607AF393" w14:textId="2CEC3AE7" w:rsidR="00CE11BD" w:rsidRPr="00CE11BD" w:rsidRDefault="00CE11BD" w:rsidP="00CE11BD">
      <w:pPr>
        <w:spacing w:before="240"/>
        <w:rPr>
          <w:rFonts w:ascii="Balsamiq Sans" w:hAnsi="Balsamiq Sans"/>
        </w:rPr>
      </w:pPr>
      <w:r w:rsidRPr="00CE11BD">
        <w:rPr>
          <w:rFonts w:ascii="Balsamiq Sans" w:hAnsi="Balsamiq Sans"/>
        </w:rPr>
        <w:t>For each task, please explain</w:t>
      </w:r>
    </w:p>
    <w:p w14:paraId="34F5284F" w14:textId="58152F57" w:rsidR="00CE11BD" w:rsidRPr="00CE11BD" w:rsidRDefault="00CE11BD" w:rsidP="00CE11BD">
      <w:pPr>
        <w:pStyle w:val="ListParagraph"/>
        <w:numPr>
          <w:ilvl w:val="0"/>
          <w:numId w:val="16"/>
        </w:numPr>
        <w:rPr>
          <w:rFonts w:ascii="Balsamiq Sans" w:hAnsi="Balsamiq Sans"/>
        </w:rPr>
      </w:pPr>
      <w:r w:rsidRPr="00CE11BD">
        <w:rPr>
          <w:rFonts w:ascii="Balsamiq Sans" w:hAnsi="Balsamiq Sans"/>
        </w:rPr>
        <w:t>How data flows through the solution.</w:t>
      </w:r>
    </w:p>
    <w:p w14:paraId="3C1840EE" w14:textId="02493925" w:rsidR="00CE11BD" w:rsidRPr="00CE11BD" w:rsidRDefault="00CE11BD" w:rsidP="00CE11BD">
      <w:pPr>
        <w:pStyle w:val="ListParagraph"/>
        <w:numPr>
          <w:ilvl w:val="0"/>
          <w:numId w:val="16"/>
        </w:numPr>
        <w:rPr>
          <w:rFonts w:ascii="Balsamiq Sans" w:hAnsi="Balsamiq Sans"/>
        </w:rPr>
      </w:pPr>
      <w:r w:rsidRPr="00CE11BD">
        <w:rPr>
          <w:rFonts w:ascii="Balsamiq Sans" w:hAnsi="Balsamiq Sans"/>
        </w:rPr>
        <w:t>How &lt;key, value&gt; pairs are generated and transformed.</w:t>
      </w:r>
    </w:p>
    <w:p w14:paraId="097FC953" w14:textId="031C6B35" w:rsidR="00CE11BD" w:rsidRPr="00CE11BD" w:rsidRDefault="00CE11BD" w:rsidP="00CE11BD">
      <w:pPr>
        <w:pStyle w:val="ListParagraph"/>
        <w:numPr>
          <w:ilvl w:val="0"/>
          <w:numId w:val="16"/>
        </w:numPr>
        <w:rPr>
          <w:rFonts w:ascii="Balsamiq Sans" w:hAnsi="Balsamiq Sans"/>
        </w:rPr>
      </w:pPr>
      <w:r w:rsidRPr="00CE11BD">
        <w:rPr>
          <w:rFonts w:ascii="Balsamiq Sans" w:hAnsi="Balsamiq Sans"/>
        </w:rPr>
        <w:t>How mappers, reducers, partitioners, and comparators operate</w:t>
      </w:r>
      <w:r>
        <w:rPr>
          <w:rFonts w:ascii="Balsamiq Sans" w:hAnsi="Balsamiq Sans"/>
        </w:rPr>
        <w:t xml:space="preserve"> (if applicable).</w:t>
      </w:r>
    </w:p>
    <w:p w14:paraId="7D77DFD3" w14:textId="6F3D59F5" w:rsidR="004535AB" w:rsidRPr="00CE11BD" w:rsidRDefault="00CE11BD" w:rsidP="00CE11BD">
      <w:pPr>
        <w:pStyle w:val="ListParagraph"/>
        <w:numPr>
          <w:ilvl w:val="0"/>
          <w:numId w:val="16"/>
        </w:numPr>
        <w:rPr>
          <w:rFonts w:ascii="Balsamiq Sans" w:hAnsi="Balsamiq Sans"/>
        </w:rPr>
      </w:pPr>
      <w:r w:rsidRPr="00CE11BD">
        <w:rPr>
          <w:rFonts w:ascii="Balsamiq Sans" w:hAnsi="Balsamiq Sans"/>
        </w:rPr>
        <w:t>How data moves between multiple MapReduce jobs (if applicable).</w:t>
      </w:r>
    </w:p>
    <w:p w14:paraId="40E56A6A" w14:textId="77777777" w:rsidR="00CE11BD" w:rsidRDefault="00CE11BD" w:rsidP="009075F5">
      <w:pPr>
        <w:pStyle w:val="Heading2"/>
        <w:spacing w:after="200"/>
        <w:rPr>
          <w:rFonts w:ascii="Balsamiq Sans" w:hAnsi="Balsamiq Sans"/>
          <w:b w:val="0"/>
          <w:bCs w:val="0"/>
          <w:sz w:val="22"/>
          <w:szCs w:val="22"/>
        </w:rPr>
      </w:pPr>
    </w:p>
    <w:p w14:paraId="633EBA19" w14:textId="7449739E" w:rsidR="009E597D" w:rsidRPr="009075F5" w:rsidRDefault="00412F88" w:rsidP="009075F5">
      <w:pPr>
        <w:pStyle w:val="Heading2"/>
        <w:spacing w:after="200"/>
        <w:rPr>
          <w:rFonts w:ascii="Balsamiq Sans" w:hAnsi="Balsamiq Sans"/>
          <w:b w:val="0"/>
          <w:bCs w:val="0"/>
          <w:sz w:val="22"/>
          <w:szCs w:val="22"/>
        </w:rPr>
      </w:pPr>
      <w:r w:rsidRPr="00412F88">
        <w:rPr>
          <w:rFonts w:ascii="Balsamiq Sans" w:hAnsi="Balsamiq Sans"/>
          <w:b w:val="0"/>
          <w:bCs w:val="0"/>
          <w:sz w:val="22"/>
          <w:szCs w:val="22"/>
        </w:rPr>
        <w:t>Task 1</w:t>
      </w:r>
    </w:p>
    <w:p w14:paraId="2C96B28F" w14:textId="77777777" w:rsidR="00CE11BD" w:rsidRDefault="00CE11BD" w:rsidP="00412F88">
      <w:pPr>
        <w:pStyle w:val="Heading2"/>
        <w:spacing w:after="200"/>
        <w:rPr>
          <w:rFonts w:ascii="Balsamiq Sans" w:hAnsi="Balsamiq Sans"/>
          <w:b w:val="0"/>
          <w:bCs w:val="0"/>
          <w:sz w:val="22"/>
          <w:szCs w:val="22"/>
        </w:rPr>
      </w:pPr>
    </w:p>
    <w:p w14:paraId="2C793A79" w14:textId="77777777" w:rsidR="00DF48DD" w:rsidRPr="00DF48DD" w:rsidRDefault="00DF48DD" w:rsidP="00DF48DD"/>
    <w:p w14:paraId="2F5BD1F9" w14:textId="4AA4BA95" w:rsidR="00412F88" w:rsidRPr="00412F88" w:rsidRDefault="00412F88" w:rsidP="00412F88">
      <w:pPr>
        <w:pStyle w:val="Heading2"/>
        <w:spacing w:after="200"/>
        <w:rPr>
          <w:rFonts w:ascii="Balsamiq Sans" w:hAnsi="Balsamiq Sans"/>
          <w:b w:val="0"/>
          <w:bCs w:val="0"/>
          <w:sz w:val="22"/>
          <w:szCs w:val="22"/>
        </w:rPr>
      </w:pPr>
      <w:r w:rsidRPr="00412F88">
        <w:rPr>
          <w:rFonts w:ascii="Balsamiq Sans" w:hAnsi="Balsamiq Sans"/>
          <w:b w:val="0"/>
          <w:bCs w:val="0"/>
          <w:sz w:val="22"/>
          <w:szCs w:val="22"/>
        </w:rPr>
        <w:t>Task 2</w:t>
      </w:r>
    </w:p>
    <w:p w14:paraId="1AB7542B" w14:textId="77777777" w:rsidR="00CE11BD" w:rsidRDefault="00CE11BD" w:rsidP="00412F88">
      <w:pPr>
        <w:pStyle w:val="Heading2"/>
        <w:spacing w:after="200"/>
        <w:rPr>
          <w:rFonts w:ascii="Balsamiq Sans" w:hAnsi="Balsamiq Sans"/>
          <w:b w:val="0"/>
          <w:bCs w:val="0"/>
          <w:sz w:val="22"/>
          <w:szCs w:val="22"/>
        </w:rPr>
      </w:pPr>
    </w:p>
    <w:p w14:paraId="472D391E" w14:textId="77777777" w:rsidR="00CE11BD" w:rsidRDefault="00CE11BD" w:rsidP="00412F88">
      <w:pPr>
        <w:pStyle w:val="Heading2"/>
        <w:spacing w:after="200"/>
        <w:rPr>
          <w:rFonts w:ascii="Balsamiq Sans" w:hAnsi="Balsamiq Sans"/>
          <w:b w:val="0"/>
          <w:bCs w:val="0"/>
          <w:sz w:val="22"/>
          <w:szCs w:val="22"/>
        </w:rPr>
      </w:pPr>
    </w:p>
    <w:p w14:paraId="0776FFBB" w14:textId="0624A727" w:rsidR="00412F88" w:rsidRPr="00412F88" w:rsidRDefault="00412F88" w:rsidP="00412F88">
      <w:pPr>
        <w:pStyle w:val="Heading2"/>
        <w:spacing w:after="200"/>
        <w:rPr>
          <w:rFonts w:ascii="Balsamiq Sans" w:hAnsi="Balsamiq Sans"/>
          <w:b w:val="0"/>
          <w:bCs w:val="0"/>
          <w:sz w:val="22"/>
          <w:szCs w:val="22"/>
        </w:rPr>
      </w:pPr>
      <w:r w:rsidRPr="00412F88">
        <w:rPr>
          <w:rFonts w:ascii="Balsamiq Sans" w:hAnsi="Balsamiq Sans"/>
          <w:b w:val="0"/>
          <w:bCs w:val="0"/>
          <w:sz w:val="22"/>
          <w:szCs w:val="22"/>
        </w:rPr>
        <w:t xml:space="preserve">Task 3 </w:t>
      </w:r>
      <w:r>
        <w:rPr>
          <w:rFonts w:ascii="Balsamiq Sans" w:hAnsi="Balsamiq Sans"/>
          <w:b w:val="0"/>
          <w:bCs w:val="0"/>
          <w:sz w:val="22"/>
          <w:szCs w:val="22"/>
        </w:rPr>
        <w:t>(</w:t>
      </w:r>
      <w:r w:rsidRPr="00A43857">
        <w:rPr>
          <w:rFonts w:ascii="Balsamiq Sans" w:hAnsi="Balsamiq Sans"/>
          <w:b w:val="0"/>
          <w:bCs w:val="0"/>
          <w:sz w:val="22"/>
          <w:szCs w:val="22"/>
          <w:highlight w:val="yellow"/>
        </w:rPr>
        <w:t>Postgraduate</w:t>
      </w:r>
      <w:r w:rsidRPr="00412F88">
        <w:rPr>
          <w:rFonts w:ascii="Balsamiq Sans" w:hAnsi="Balsamiq Sans"/>
          <w:b w:val="0"/>
          <w:bCs w:val="0"/>
          <w:sz w:val="22"/>
          <w:szCs w:val="22"/>
        </w:rPr>
        <w:t xml:space="preserve"> COSC2637 ONLY</w:t>
      </w:r>
      <w:r>
        <w:rPr>
          <w:rFonts w:ascii="Balsamiq Sans" w:hAnsi="Balsamiq Sans"/>
          <w:b w:val="0"/>
          <w:bCs w:val="0"/>
          <w:sz w:val="22"/>
          <w:szCs w:val="22"/>
        </w:rPr>
        <w:t>)</w:t>
      </w:r>
    </w:p>
    <w:p w14:paraId="4EDAEBD1" w14:textId="77777777" w:rsidR="00CE11BD" w:rsidRDefault="00CE11BD" w:rsidP="00412F88">
      <w:pPr>
        <w:pStyle w:val="Heading2"/>
        <w:spacing w:after="200"/>
        <w:rPr>
          <w:rFonts w:ascii="Balsamiq Sans" w:hAnsi="Balsamiq Sans"/>
          <w:b w:val="0"/>
          <w:bCs w:val="0"/>
          <w:sz w:val="22"/>
          <w:szCs w:val="22"/>
        </w:rPr>
      </w:pPr>
    </w:p>
    <w:p w14:paraId="67161194" w14:textId="77777777" w:rsidR="00CE11BD" w:rsidRDefault="00CE11BD" w:rsidP="00412F88">
      <w:pPr>
        <w:pStyle w:val="Heading2"/>
        <w:spacing w:after="200"/>
        <w:rPr>
          <w:rFonts w:ascii="Balsamiq Sans" w:hAnsi="Balsamiq Sans"/>
          <w:b w:val="0"/>
          <w:bCs w:val="0"/>
          <w:sz w:val="22"/>
          <w:szCs w:val="22"/>
        </w:rPr>
      </w:pPr>
    </w:p>
    <w:p w14:paraId="78583A11" w14:textId="3F958B84" w:rsidR="00412F88" w:rsidRPr="00412F88" w:rsidRDefault="00412F88" w:rsidP="00412F88">
      <w:pPr>
        <w:pStyle w:val="Heading2"/>
        <w:spacing w:after="200"/>
        <w:rPr>
          <w:rFonts w:ascii="Balsamiq Sans" w:hAnsi="Balsamiq Sans"/>
          <w:b w:val="0"/>
          <w:bCs w:val="0"/>
          <w:sz w:val="22"/>
          <w:szCs w:val="22"/>
        </w:rPr>
      </w:pPr>
      <w:r w:rsidRPr="00412F88">
        <w:rPr>
          <w:rFonts w:ascii="Balsamiq Sans" w:hAnsi="Balsamiq Sans"/>
          <w:b w:val="0"/>
          <w:bCs w:val="0"/>
          <w:sz w:val="22"/>
          <w:szCs w:val="22"/>
        </w:rPr>
        <w:t xml:space="preserve">Task 4 </w:t>
      </w:r>
      <w:r>
        <w:rPr>
          <w:rFonts w:ascii="Balsamiq Sans" w:hAnsi="Balsamiq Sans"/>
          <w:b w:val="0"/>
          <w:bCs w:val="0"/>
          <w:sz w:val="22"/>
          <w:szCs w:val="22"/>
        </w:rPr>
        <w:t>(</w:t>
      </w:r>
      <w:r w:rsidRPr="00A43857">
        <w:rPr>
          <w:rFonts w:ascii="Balsamiq Sans" w:hAnsi="Balsamiq Sans"/>
          <w:b w:val="0"/>
          <w:bCs w:val="0"/>
          <w:sz w:val="22"/>
          <w:szCs w:val="22"/>
          <w:highlight w:val="yellow"/>
        </w:rPr>
        <w:t>Undergraduate</w:t>
      </w:r>
      <w:r w:rsidRPr="00412F88">
        <w:rPr>
          <w:rFonts w:ascii="Balsamiq Sans" w:hAnsi="Balsamiq Sans"/>
          <w:b w:val="0"/>
          <w:bCs w:val="0"/>
          <w:sz w:val="22"/>
          <w:szCs w:val="22"/>
        </w:rPr>
        <w:t xml:space="preserve"> COSC2633 ONLY</w:t>
      </w:r>
      <w:r>
        <w:rPr>
          <w:rFonts w:ascii="Balsamiq Sans" w:hAnsi="Balsamiq Sans"/>
          <w:b w:val="0"/>
          <w:bCs w:val="0"/>
          <w:sz w:val="22"/>
          <w:szCs w:val="22"/>
        </w:rPr>
        <w:t>)</w:t>
      </w:r>
    </w:p>
    <w:p w14:paraId="690F9B96" w14:textId="4C9218AC" w:rsidR="005A13A1" w:rsidRDefault="005A13A1">
      <w:pPr>
        <w:rPr>
          <w:rFonts w:ascii="Balsamiq Sans" w:eastAsiaTheme="majorEastAsia" w:hAnsi="Balsamiq Sans" w:cstheme="majorBidi"/>
          <w:color w:val="4F81BD" w:themeColor="accent1"/>
          <w:sz w:val="28"/>
          <w:szCs w:val="28"/>
        </w:rPr>
      </w:pPr>
      <w:r>
        <w:rPr>
          <w:rFonts w:ascii="Balsamiq Sans" w:hAnsi="Balsamiq Sans"/>
          <w:b/>
          <w:bCs/>
          <w:sz w:val="28"/>
          <w:szCs w:val="28"/>
        </w:rPr>
        <w:br w:type="page"/>
      </w:r>
    </w:p>
    <w:p w14:paraId="3BA673A5" w14:textId="5D7BDE71" w:rsidR="00EC0171" w:rsidRPr="00412F88" w:rsidRDefault="00412F88" w:rsidP="00412F88">
      <w:pPr>
        <w:pStyle w:val="Heading2"/>
        <w:rPr>
          <w:rFonts w:ascii="Balsamiq Sans" w:hAnsi="Balsamiq Sans"/>
          <w:b w:val="0"/>
          <w:bCs w:val="0"/>
          <w:sz w:val="28"/>
          <w:szCs w:val="28"/>
        </w:rPr>
      </w:pPr>
      <w:r>
        <w:rPr>
          <w:rFonts w:ascii="Balsamiq Sans" w:hAnsi="Balsamiq Sans"/>
          <w:b w:val="0"/>
          <w:bCs w:val="0"/>
          <w:sz w:val="28"/>
          <w:szCs w:val="28"/>
        </w:rPr>
        <w:lastRenderedPageBreak/>
        <w:t xml:space="preserve">Section 3: </w:t>
      </w:r>
      <w:r w:rsidR="00EC0171" w:rsidRPr="00EC0171">
        <w:rPr>
          <w:rFonts w:ascii="Balsamiq Sans" w:hAnsi="Balsamiq Sans"/>
          <w:b w:val="0"/>
          <w:bCs w:val="0"/>
          <w:sz w:val="28"/>
          <w:szCs w:val="28"/>
        </w:rPr>
        <w:t>Submission Declaration Checklist</w:t>
      </w:r>
    </w:p>
    <w:p w14:paraId="40D0540B" w14:textId="3D005900" w:rsidR="00EC0171" w:rsidRDefault="00EC0171" w:rsidP="00412F88">
      <w:pPr>
        <w:spacing w:before="240"/>
        <w:rPr>
          <w:rFonts w:ascii="Balsamiq Sans" w:hAnsi="Balsamiq Sans"/>
        </w:rPr>
      </w:pPr>
      <w:r w:rsidRPr="00EC0171">
        <w:rPr>
          <w:rFonts w:ascii="Balsamiq Sans" w:hAnsi="Balsamiq Sans"/>
        </w:rPr>
        <w:t xml:space="preserve">Before submitting, </w:t>
      </w:r>
      <w:r>
        <w:rPr>
          <w:rFonts w:ascii="Balsamiq Sans" w:hAnsi="Balsamiq Sans"/>
        </w:rPr>
        <w:t>we</w:t>
      </w:r>
      <w:r w:rsidRPr="00EC0171">
        <w:rPr>
          <w:rFonts w:ascii="Balsamiq Sans" w:hAnsi="Balsamiq Sans"/>
        </w:rPr>
        <w:t xml:space="preserve"> confirm that:</w:t>
      </w:r>
    </w:p>
    <w:p w14:paraId="3CC20AED" w14:textId="6564DFF1" w:rsidR="004B26B9" w:rsidRDefault="00DF48DD" w:rsidP="00412F88">
      <w:pPr>
        <w:spacing w:before="240"/>
        <w:rPr>
          <w:rFonts w:ascii="Balsamiq Sans" w:eastAsia="Times New Roman" w:hAnsi="Balsamiq Sans" w:cs="Times New Roman"/>
          <w:color w:val="000000"/>
        </w:rPr>
      </w:pPr>
      <w:r>
        <w:rPr>
          <w:rFonts w:ascii="Segoe UI Symbol" w:hAnsi="Segoe UI Symbol" w:cs="Segoe UI Symbol"/>
          <w:color w:val="000000"/>
          <w:sz w:val="27"/>
          <w:szCs w:val="27"/>
        </w:rPr>
        <w:fldChar w:fldCharType="begin">
          <w:ffData>
            <w:name w:val="Check12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Segoe UI Symbol" w:hAnsi="Segoe UI Symbol" w:cs="Segoe UI Symbol"/>
          <w:color w:val="000000"/>
          <w:sz w:val="27"/>
          <w:szCs w:val="27"/>
        </w:rPr>
        <w:instrText xml:space="preserve"> FORMCHECKBOX </w:instrText>
      </w:r>
      <w:r>
        <w:rPr>
          <w:rFonts w:ascii="Segoe UI Symbol" w:hAnsi="Segoe UI Symbol" w:cs="Segoe UI Symbol"/>
          <w:color w:val="000000"/>
          <w:sz w:val="27"/>
          <w:szCs w:val="27"/>
        </w:rPr>
      </w:r>
      <w:r>
        <w:rPr>
          <w:rFonts w:ascii="Segoe UI Symbol" w:hAnsi="Segoe UI Symbol" w:cs="Segoe UI Symbol"/>
          <w:color w:val="000000"/>
          <w:sz w:val="27"/>
          <w:szCs w:val="27"/>
        </w:rPr>
        <w:fldChar w:fldCharType="separate"/>
      </w:r>
      <w:r>
        <w:rPr>
          <w:rFonts w:ascii="Segoe UI Symbol" w:hAnsi="Segoe UI Symbol" w:cs="Segoe UI Symbol"/>
          <w:color w:val="000000"/>
          <w:sz w:val="27"/>
          <w:szCs w:val="27"/>
        </w:rPr>
        <w:fldChar w:fldCharType="end"/>
      </w:r>
      <w:r>
        <w:rPr>
          <w:rFonts w:ascii="Segoe UI Symbol" w:hAnsi="Segoe UI Symbol" w:cs="Segoe UI Symbol"/>
          <w:color w:val="000000"/>
          <w:sz w:val="27"/>
          <w:szCs w:val="27"/>
        </w:rPr>
        <w:t xml:space="preserve"> </w:t>
      </w:r>
      <w:r>
        <w:rPr>
          <w:rFonts w:ascii="Balsamiq Sans" w:eastAsia="Times New Roman" w:hAnsi="Balsamiq Sans" w:cs="Times New Roman"/>
          <w:color w:val="000000"/>
        </w:rPr>
        <w:t xml:space="preserve">All members have joined the correct </w:t>
      </w:r>
      <w:r w:rsidRPr="00A43857">
        <w:rPr>
          <w:rFonts w:ascii="Balsamiq Sans" w:eastAsia="Times New Roman" w:hAnsi="Balsamiq Sans" w:cs="Times New Roman"/>
          <w:color w:val="000000"/>
          <w:highlight w:val="yellow"/>
        </w:rPr>
        <w:t>Canvas A1 group</w:t>
      </w:r>
      <w:r>
        <w:rPr>
          <w:rFonts w:ascii="Balsamiq Sans" w:eastAsia="Times New Roman" w:hAnsi="Balsamiq Sans" w:cs="Times New Roman"/>
          <w:color w:val="000000"/>
        </w:rPr>
        <w:t>.</w:t>
      </w:r>
    </w:p>
    <w:p w14:paraId="6453AD07" w14:textId="63C97252" w:rsidR="00DF48DD" w:rsidRPr="00DF48DD" w:rsidRDefault="00DF48DD" w:rsidP="00412F88">
      <w:pPr>
        <w:spacing w:before="240"/>
        <w:rPr>
          <w:rFonts w:ascii="Balsamiq Sans" w:eastAsia="Times New Roman" w:hAnsi="Balsamiq Sans" w:cs="Times New Roman"/>
          <w:color w:val="000000"/>
        </w:rPr>
      </w:pPr>
      <w:r>
        <w:rPr>
          <w:rFonts w:ascii="Segoe UI Symbol" w:hAnsi="Segoe UI Symbol" w:cs="Segoe UI Symbol"/>
          <w:color w:val="000000"/>
          <w:sz w:val="27"/>
          <w:szCs w:val="27"/>
        </w:rPr>
        <w:fldChar w:fldCharType="begin">
          <w:ffData>
            <w:name w:val="Check12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12"/>
      <w:r>
        <w:rPr>
          <w:rFonts w:ascii="Segoe UI Symbol" w:hAnsi="Segoe UI Symbol" w:cs="Segoe UI Symbol"/>
          <w:color w:val="000000"/>
          <w:sz w:val="27"/>
          <w:szCs w:val="27"/>
        </w:rPr>
        <w:instrText xml:space="preserve"> FORMCHECKBOX </w:instrText>
      </w:r>
      <w:r>
        <w:rPr>
          <w:rFonts w:ascii="Segoe UI Symbol" w:hAnsi="Segoe UI Symbol" w:cs="Segoe UI Symbol"/>
          <w:color w:val="000000"/>
          <w:sz w:val="27"/>
          <w:szCs w:val="27"/>
        </w:rPr>
      </w:r>
      <w:r>
        <w:rPr>
          <w:rFonts w:ascii="Segoe UI Symbol" w:hAnsi="Segoe UI Symbol" w:cs="Segoe UI Symbol"/>
          <w:color w:val="000000"/>
          <w:sz w:val="27"/>
          <w:szCs w:val="27"/>
        </w:rPr>
        <w:fldChar w:fldCharType="separate"/>
      </w:r>
      <w:r>
        <w:rPr>
          <w:rFonts w:ascii="Segoe UI Symbol" w:hAnsi="Segoe UI Symbol" w:cs="Segoe UI Symbol"/>
          <w:color w:val="000000"/>
          <w:sz w:val="27"/>
          <w:szCs w:val="27"/>
        </w:rPr>
        <w:fldChar w:fldCharType="end"/>
      </w:r>
      <w:bookmarkEnd w:id="0"/>
      <w:r>
        <w:rPr>
          <w:rFonts w:ascii="Segoe UI Symbol" w:hAnsi="Segoe UI Symbol" w:cs="Segoe UI Symbol"/>
          <w:color w:val="000000"/>
          <w:sz w:val="27"/>
          <w:szCs w:val="27"/>
        </w:rPr>
        <w:t xml:space="preserve"> </w:t>
      </w:r>
      <w:r w:rsidRPr="00EC0171">
        <w:rPr>
          <w:rFonts w:ascii="Balsamiq Sans" w:eastAsia="Times New Roman" w:hAnsi="Balsamiq Sans" w:cs="Times New Roman"/>
          <w:color w:val="000000"/>
        </w:rPr>
        <w:t xml:space="preserve">The correct group members are listed in the </w:t>
      </w:r>
      <w:r w:rsidRPr="00A43857">
        <w:rPr>
          <w:rFonts w:ascii="Balsamiq Sans" w:eastAsia="Times New Roman" w:hAnsi="Balsamiq Sans" w:cs="Times New Roman"/>
          <w:color w:val="000000"/>
          <w:highlight w:val="yellow"/>
        </w:rPr>
        <w:t xml:space="preserve">Canvas </w:t>
      </w:r>
      <w:r w:rsidR="002D4E4F" w:rsidRPr="00A43857">
        <w:rPr>
          <w:rFonts w:ascii="Balsamiq Sans" w:eastAsia="Times New Roman" w:hAnsi="Balsamiq Sans" w:cs="Times New Roman"/>
          <w:color w:val="000000"/>
          <w:highlight w:val="yellow"/>
        </w:rPr>
        <w:t xml:space="preserve">A1 </w:t>
      </w:r>
      <w:r w:rsidRPr="00A43857">
        <w:rPr>
          <w:rFonts w:ascii="Balsamiq Sans" w:eastAsia="Times New Roman" w:hAnsi="Balsamiq Sans" w:cs="Times New Roman"/>
          <w:color w:val="000000"/>
          <w:highlight w:val="yellow"/>
        </w:rPr>
        <w:t>group</w:t>
      </w:r>
      <w:r w:rsidRPr="00EC0171">
        <w:rPr>
          <w:rFonts w:ascii="Balsamiq Sans" w:eastAsia="Times New Roman" w:hAnsi="Balsamiq Sans" w:cs="Times New Roman"/>
          <w:color w:val="000000"/>
        </w:rPr>
        <w:t xml:space="preserve"> before submission.</w:t>
      </w:r>
      <w:r>
        <w:rPr>
          <w:rFonts w:ascii="Balsamiq Sans" w:eastAsia="Times New Roman" w:hAnsi="Balsamiq Sans" w:cs="Times New Roman"/>
          <w:color w:val="000000"/>
        </w:rPr>
        <w:t xml:space="preserve"> </w:t>
      </w:r>
    </w:p>
    <w:p w14:paraId="220773B9" w14:textId="76C2DF77" w:rsidR="00EC0171" w:rsidRPr="00EC0171" w:rsidRDefault="00CB4115" w:rsidP="00627E71">
      <w:pPr>
        <w:spacing w:after="120" w:line="240" w:lineRule="auto"/>
        <w:rPr>
          <w:rFonts w:ascii="Balsamiq Sans" w:hAnsi="Balsamiq Sans"/>
          <w:color w:val="000000"/>
        </w:rPr>
      </w:pPr>
      <w:r>
        <w:rPr>
          <w:rFonts w:ascii="Segoe UI Symbol" w:hAnsi="Segoe UI Symbol" w:cs="Segoe UI Symbol"/>
          <w:color w:val="000000"/>
          <w:sz w:val="27"/>
          <w:szCs w:val="27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1"/>
      <w:r>
        <w:rPr>
          <w:rFonts w:ascii="Segoe UI Symbol" w:hAnsi="Segoe UI Symbol" w:cs="Segoe UI Symbol"/>
          <w:color w:val="000000"/>
          <w:sz w:val="27"/>
          <w:szCs w:val="27"/>
        </w:rPr>
        <w:instrText xml:space="preserve"> FORMCHECKBOX </w:instrText>
      </w:r>
      <w:r>
        <w:rPr>
          <w:rFonts w:ascii="Segoe UI Symbol" w:hAnsi="Segoe UI Symbol" w:cs="Segoe UI Symbol"/>
          <w:color w:val="000000"/>
          <w:sz w:val="27"/>
          <w:szCs w:val="27"/>
        </w:rPr>
      </w:r>
      <w:r>
        <w:rPr>
          <w:rFonts w:ascii="Segoe UI Symbol" w:hAnsi="Segoe UI Symbol" w:cs="Segoe UI Symbol"/>
          <w:color w:val="000000"/>
          <w:sz w:val="27"/>
          <w:szCs w:val="27"/>
        </w:rPr>
        <w:fldChar w:fldCharType="separate"/>
      </w:r>
      <w:r>
        <w:rPr>
          <w:rFonts w:ascii="Segoe UI Symbol" w:hAnsi="Segoe UI Symbol" w:cs="Segoe UI Symbol"/>
          <w:color w:val="000000"/>
          <w:sz w:val="27"/>
          <w:szCs w:val="27"/>
        </w:rPr>
        <w:fldChar w:fldCharType="end"/>
      </w:r>
      <w:bookmarkEnd w:id="1"/>
      <w:r>
        <w:rPr>
          <w:rFonts w:ascii="Segoe UI Symbol" w:hAnsi="Segoe UI Symbol" w:cs="Segoe UI Symbol"/>
          <w:color w:val="000000"/>
          <w:sz w:val="27"/>
          <w:szCs w:val="27"/>
        </w:rPr>
        <w:t xml:space="preserve"> </w:t>
      </w:r>
      <w:r w:rsidR="00EC0171" w:rsidRPr="00EC0171">
        <w:rPr>
          <w:rFonts w:ascii="Balsamiq Sans" w:hAnsi="Balsamiq Sans"/>
          <w:color w:val="000000"/>
        </w:rPr>
        <w:t xml:space="preserve">All </w:t>
      </w:r>
      <w:r w:rsidR="00A27C68">
        <w:rPr>
          <w:rFonts w:ascii="Balsamiq Sans" w:hAnsi="Balsamiq Sans"/>
          <w:color w:val="000000"/>
        </w:rPr>
        <w:t>t</w:t>
      </w:r>
      <w:r w:rsidR="00EC0171" w:rsidRPr="00EC0171">
        <w:rPr>
          <w:rFonts w:ascii="Balsamiq Sans" w:hAnsi="Balsamiq Sans"/>
          <w:color w:val="000000"/>
        </w:rPr>
        <w:t>ask*-run.sh scripts have been fully tested on AWS EMR.</w:t>
      </w:r>
    </w:p>
    <w:p w14:paraId="7A45DB37" w14:textId="04571152" w:rsidR="00EC0171" w:rsidRPr="00EC0171" w:rsidRDefault="00CB4115" w:rsidP="00627E71">
      <w:pPr>
        <w:spacing w:after="120" w:line="240" w:lineRule="auto"/>
        <w:rPr>
          <w:rFonts w:ascii="Balsamiq Sans" w:hAnsi="Balsamiq Sans"/>
          <w:color w:val="000000"/>
        </w:rPr>
      </w:pPr>
      <w:r>
        <w:rPr>
          <w:rFonts w:ascii="Segoe UI Symbol" w:hAnsi="Segoe UI Symbol" w:cs="Segoe UI Symbol"/>
          <w:color w:val="000000"/>
          <w:sz w:val="27"/>
          <w:szCs w:val="27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2"/>
      <w:r>
        <w:rPr>
          <w:rFonts w:ascii="Segoe UI Symbol" w:hAnsi="Segoe UI Symbol" w:cs="Segoe UI Symbol"/>
          <w:color w:val="000000"/>
          <w:sz w:val="27"/>
          <w:szCs w:val="27"/>
        </w:rPr>
        <w:instrText xml:space="preserve"> FORMCHECKBOX </w:instrText>
      </w:r>
      <w:r>
        <w:rPr>
          <w:rFonts w:ascii="Segoe UI Symbol" w:hAnsi="Segoe UI Symbol" w:cs="Segoe UI Symbol"/>
          <w:color w:val="000000"/>
          <w:sz w:val="27"/>
          <w:szCs w:val="27"/>
        </w:rPr>
      </w:r>
      <w:r>
        <w:rPr>
          <w:rFonts w:ascii="Segoe UI Symbol" w:hAnsi="Segoe UI Symbol" w:cs="Segoe UI Symbol"/>
          <w:color w:val="000000"/>
          <w:sz w:val="27"/>
          <w:szCs w:val="27"/>
        </w:rPr>
        <w:fldChar w:fldCharType="separate"/>
      </w:r>
      <w:r>
        <w:rPr>
          <w:rFonts w:ascii="Segoe UI Symbol" w:hAnsi="Segoe UI Symbol" w:cs="Segoe UI Symbol"/>
          <w:color w:val="000000"/>
          <w:sz w:val="27"/>
          <w:szCs w:val="27"/>
        </w:rPr>
        <w:fldChar w:fldCharType="end"/>
      </w:r>
      <w:bookmarkEnd w:id="2"/>
      <w:r>
        <w:rPr>
          <w:rFonts w:ascii="Segoe UI Symbol" w:hAnsi="Segoe UI Symbol" w:cs="Segoe UI Symbol"/>
          <w:color w:val="000000"/>
          <w:sz w:val="27"/>
          <w:szCs w:val="27"/>
        </w:rPr>
        <w:t xml:space="preserve"> </w:t>
      </w:r>
      <w:r w:rsidR="00EC0171" w:rsidRPr="00EC0171">
        <w:rPr>
          <w:rFonts w:ascii="Balsamiq Sans" w:hAnsi="Balsamiq Sans"/>
          <w:color w:val="000000"/>
        </w:rPr>
        <w:t>All HDFS input and output directories</w:t>
      </w:r>
      <w:r w:rsidR="00627E71">
        <w:rPr>
          <w:rFonts w:ascii="Balsamiq Sans" w:hAnsi="Balsamiq Sans"/>
          <w:color w:val="000000"/>
        </w:rPr>
        <w:t xml:space="preserve">, </w:t>
      </w:r>
      <w:r w:rsidR="00627E71" w:rsidRPr="00EC0171">
        <w:rPr>
          <w:rFonts w:ascii="Balsamiq Sans" w:hAnsi="Balsamiq Sans"/>
          <w:color w:val="000000"/>
        </w:rPr>
        <w:t xml:space="preserve">Python filenames, and shell script filenames referenced in the </w:t>
      </w:r>
      <w:r w:rsidR="00A27C68">
        <w:rPr>
          <w:rFonts w:ascii="Balsamiq Sans" w:hAnsi="Balsamiq Sans"/>
          <w:color w:val="000000"/>
        </w:rPr>
        <w:t>t</w:t>
      </w:r>
      <w:r w:rsidR="00627E71" w:rsidRPr="00EC0171">
        <w:rPr>
          <w:rFonts w:ascii="Balsamiq Sans" w:hAnsi="Balsamiq Sans"/>
          <w:color w:val="000000"/>
        </w:rPr>
        <w:t xml:space="preserve">ask*-run.sh scripts </w:t>
      </w:r>
      <w:r w:rsidR="00EC0171" w:rsidRPr="00EC0171">
        <w:rPr>
          <w:rFonts w:ascii="Balsamiq Sans" w:hAnsi="Balsamiq Sans"/>
          <w:color w:val="000000"/>
        </w:rPr>
        <w:t>match the assignment specification.</w:t>
      </w:r>
    </w:p>
    <w:p w14:paraId="20D2ACAD" w14:textId="3F4E4DCE" w:rsidR="00EC0171" w:rsidRPr="00EC0171" w:rsidRDefault="00CB4115" w:rsidP="00627E71">
      <w:pPr>
        <w:spacing w:after="120" w:line="240" w:lineRule="auto"/>
        <w:rPr>
          <w:rFonts w:ascii="Balsamiq Sans" w:eastAsia="Times New Roman" w:hAnsi="Balsamiq Sans" w:cs="Times New Roman"/>
          <w:color w:val="000000"/>
        </w:rPr>
      </w:pPr>
      <w:r>
        <w:rPr>
          <w:rFonts w:ascii="Segoe UI Symbol" w:hAnsi="Segoe UI Symbol" w:cs="Segoe UI Symbol"/>
          <w:color w:val="000000"/>
          <w:sz w:val="27"/>
          <w:szCs w:val="27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3"/>
      <w:r>
        <w:rPr>
          <w:rFonts w:ascii="Segoe UI Symbol" w:hAnsi="Segoe UI Symbol" w:cs="Segoe UI Symbol"/>
          <w:color w:val="000000"/>
          <w:sz w:val="27"/>
          <w:szCs w:val="27"/>
        </w:rPr>
        <w:instrText xml:space="preserve"> FORMCHECKBOX </w:instrText>
      </w:r>
      <w:r>
        <w:rPr>
          <w:rFonts w:ascii="Segoe UI Symbol" w:hAnsi="Segoe UI Symbol" w:cs="Segoe UI Symbol"/>
          <w:color w:val="000000"/>
          <w:sz w:val="27"/>
          <w:szCs w:val="27"/>
        </w:rPr>
      </w:r>
      <w:r>
        <w:rPr>
          <w:rFonts w:ascii="Segoe UI Symbol" w:hAnsi="Segoe UI Symbol" w:cs="Segoe UI Symbol"/>
          <w:color w:val="000000"/>
          <w:sz w:val="27"/>
          <w:szCs w:val="27"/>
        </w:rPr>
        <w:fldChar w:fldCharType="separate"/>
      </w:r>
      <w:r>
        <w:rPr>
          <w:rFonts w:ascii="Segoe UI Symbol" w:hAnsi="Segoe UI Symbol" w:cs="Segoe UI Symbol"/>
          <w:color w:val="000000"/>
          <w:sz w:val="27"/>
          <w:szCs w:val="27"/>
        </w:rPr>
        <w:fldChar w:fldCharType="end"/>
      </w:r>
      <w:bookmarkEnd w:id="3"/>
      <w:r>
        <w:rPr>
          <w:rFonts w:ascii="Segoe UI Symbol" w:hAnsi="Segoe UI Symbol" w:cs="Segoe UI Symbol"/>
          <w:color w:val="000000"/>
          <w:sz w:val="27"/>
          <w:szCs w:val="27"/>
        </w:rPr>
        <w:t xml:space="preserve"> </w:t>
      </w:r>
      <w:r w:rsidR="00EC0171" w:rsidRPr="00EC0171">
        <w:rPr>
          <w:rFonts w:ascii="Balsamiq Sans" w:eastAsia="Times New Roman" w:hAnsi="Balsamiq Sans" w:cs="Times New Roman"/>
          <w:color w:val="000000"/>
        </w:rPr>
        <w:t>All required Python files (.</w:t>
      </w:r>
      <w:proofErr w:type="spellStart"/>
      <w:r w:rsidR="00EC0171" w:rsidRPr="00EC0171">
        <w:rPr>
          <w:rFonts w:ascii="Balsamiq Sans" w:eastAsia="Times New Roman" w:hAnsi="Balsamiq Sans" w:cs="Times New Roman"/>
          <w:color w:val="000000"/>
        </w:rPr>
        <w:t>py</w:t>
      </w:r>
      <w:proofErr w:type="spellEnd"/>
      <w:r w:rsidR="00EC0171" w:rsidRPr="00EC0171">
        <w:rPr>
          <w:rFonts w:ascii="Balsamiq Sans" w:eastAsia="Times New Roman" w:hAnsi="Balsamiq Sans" w:cs="Times New Roman"/>
          <w:color w:val="000000"/>
        </w:rPr>
        <w:t>)</w:t>
      </w:r>
      <w:r w:rsidR="004B26B9">
        <w:rPr>
          <w:rFonts w:ascii="Balsamiq Sans" w:eastAsia="Times New Roman" w:hAnsi="Balsamiq Sans" w:cs="Times New Roman"/>
          <w:color w:val="000000"/>
        </w:rPr>
        <w:t xml:space="preserve"> and</w:t>
      </w:r>
      <w:r w:rsidR="00EC0171" w:rsidRPr="00EC0171">
        <w:rPr>
          <w:rFonts w:ascii="Balsamiq Sans" w:eastAsia="Times New Roman" w:hAnsi="Balsamiq Sans" w:cs="Times New Roman"/>
          <w:color w:val="000000"/>
        </w:rPr>
        <w:t xml:space="preserve"> shell scripts (.</w:t>
      </w:r>
      <w:proofErr w:type="spellStart"/>
      <w:r w:rsidR="00EC0171" w:rsidRPr="00EC0171">
        <w:rPr>
          <w:rFonts w:ascii="Balsamiq Sans" w:eastAsia="Times New Roman" w:hAnsi="Balsamiq Sans" w:cs="Times New Roman"/>
          <w:color w:val="000000"/>
        </w:rPr>
        <w:t>sh</w:t>
      </w:r>
      <w:proofErr w:type="spellEnd"/>
      <w:r w:rsidR="00EC0171" w:rsidRPr="00EC0171">
        <w:rPr>
          <w:rFonts w:ascii="Balsamiq Sans" w:eastAsia="Times New Roman" w:hAnsi="Balsamiq Sans" w:cs="Times New Roman"/>
          <w:color w:val="000000"/>
        </w:rPr>
        <w:t>)</w:t>
      </w:r>
      <w:r w:rsidR="004B26B9">
        <w:rPr>
          <w:rFonts w:ascii="Balsamiq Sans" w:eastAsia="Times New Roman" w:hAnsi="Balsamiq Sans" w:cs="Times New Roman"/>
          <w:color w:val="000000"/>
        </w:rPr>
        <w:t xml:space="preserve"> </w:t>
      </w:r>
      <w:r w:rsidR="00EC0171" w:rsidRPr="00EC0171">
        <w:rPr>
          <w:rFonts w:ascii="Balsamiq Sans" w:eastAsia="Times New Roman" w:hAnsi="Balsamiq Sans" w:cs="Times New Roman"/>
          <w:color w:val="000000"/>
        </w:rPr>
        <w:t>are included in a single folder.</w:t>
      </w:r>
    </w:p>
    <w:p w14:paraId="4D3729F6" w14:textId="56234748" w:rsidR="00EC0171" w:rsidRPr="00EC0171" w:rsidRDefault="00CB4115" w:rsidP="00627E71">
      <w:pPr>
        <w:spacing w:after="120" w:line="240" w:lineRule="auto"/>
        <w:rPr>
          <w:rFonts w:ascii="Balsamiq Sans" w:eastAsia="Times New Roman" w:hAnsi="Balsamiq Sans" w:cs="Times New Roman"/>
          <w:color w:val="000000"/>
        </w:rPr>
      </w:pPr>
      <w:r>
        <w:rPr>
          <w:rFonts w:ascii="Segoe UI Symbol" w:hAnsi="Segoe UI Symbol" w:cs="Segoe UI Symbol"/>
          <w:color w:val="000000"/>
          <w:sz w:val="27"/>
          <w:szCs w:val="27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heck4"/>
      <w:r>
        <w:rPr>
          <w:rFonts w:ascii="Segoe UI Symbol" w:hAnsi="Segoe UI Symbol" w:cs="Segoe UI Symbol"/>
          <w:color w:val="000000"/>
          <w:sz w:val="27"/>
          <w:szCs w:val="27"/>
        </w:rPr>
        <w:instrText xml:space="preserve"> FORMCHECKBOX </w:instrText>
      </w:r>
      <w:r>
        <w:rPr>
          <w:rFonts w:ascii="Segoe UI Symbol" w:hAnsi="Segoe UI Symbol" w:cs="Segoe UI Symbol"/>
          <w:color w:val="000000"/>
          <w:sz w:val="27"/>
          <w:szCs w:val="27"/>
        </w:rPr>
      </w:r>
      <w:r>
        <w:rPr>
          <w:rFonts w:ascii="Segoe UI Symbol" w:hAnsi="Segoe UI Symbol" w:cs="Segoe UI Symbol"/>
          <w:color w:val="000000"/>
          <w:sz w:val="27"/>
          <w:szCs w:val="27"/>
        </w:rPr>
        <w:fldChar w:fldCharType="separate"/>
      </w:r>
      <w:r>
        <w:rPr>
          <w:rFonts w:ascii="Segoe UI Symbol" w:hAnsi="Segoe UI Symbol" w:cs="Segoe UI Symbol"/>
          <w:color w:val="000000"/>
          <w:sz w:val="27"/>
          <w:szCs w:val="27"/>
        </w:rPr>
        <w:fldChar w:fldCharType="end"/>
      </w:r>
      <w:bookmarkEnd w:id="4"/>
      <w:r>
        <w:rPr>
          <w:rFonts w:ascii="Segoe UI Symbol" w:hAnsi="Segoe UI Symbol" w:cs="Segoe UI Symbol"/>
          <w:color w:val="000000"/>
          <w:sz w:val="27"/>
          <w:szCs w:val="27"/>
        </w:rPr>
        <w:t xml:space="preserve"> </w:t>
      </w:r>
      <w:r w:rsidR="00EC0171" w:rsidRPr="00EC0171">
        <w:rPr>
          <w:rFonts w:ascii="Balsamiq Sans" w:eastAsia="Times New Roman" w:hAnsi="Balsamiq Sans" w:cs="Times New Roman"/>
          <w:color w:val="000000"/>
        </w:rPr>
        <w:t>No subfolders are included in the submission ZIP file.</w:t>
      </w:r>
    </w:p>
    <w:p w14:paraId="4CFF5924" w14:textId="0BCCBF78" w:rsidR="00EC0171" w:rsidRPr="00EC0171" w:rsidRDefault="00CB4115" w:rsidP="00627E71">
      <w:pPr>
        <w:spacing w:after="120" w:line="240" w:lineRule="auto"/>
        <w:rPr>
          <w:rFonts w:ascii="Balsamiq Sans" w:eastAsia="Times New Roman" w:hAnsi="Balsamiq Sans" w:cs="Times New Roman"/>
          <w:color w:val="000000"/>
        </w:rPr>
      </w:pPr>
      <w:r>
        <w:rPr>
          <w:rFonts w:ascii="Segoe UI Symbol" w:hAnsi="Segoe UI Symbol" w:cs="Segoe UI Symbol"/>
          <w:color w:val="000000"/>
          <w:sz w:val="27"/>
          <w:szCs w:val="27"/>
        </w:rP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6"/>
      <w:r>
        <w:rPr>
          <w:rFonts w:ascii="Segoe UI Symbol" w:hAnsi="Segoe UI Symbol" w:cs="Segoe UI Symbol"/>
          <w:color w:val="000000"/>
          <w:sz w:val="27"/>
          <w:szCs w:val="27"/>
        </w:rPr>
        <w:instrText xml:space="preserve"> FORMCHECKBOX </w:instrText>
      </w:r>
      <w:r>
        <w:rPr>
          <w:rFonts w:ascii="Segoe UI Symbol" w:hAnsi="Segoe UI Symbol" w:cs="Segoe UI Symbol"/>
          <w:color w:val="000000"/>
          <w:sz w:val="27"/>
          <w:szCs w:val="27"/>
        </w:rPr>
      </w:r>
      <w:r>
        <w:rPr>
          <w:rFonts w:ascii="Segoe UI Symbol" w:hAnsi="Segoe UI Symbol" w:cs="Segoe UI Symbol"/>
          <w:color w:val="000000"/>
          <w:sz w:val="27"/>
          <w:szCs w:val="27"/>
        </w:rPr>
        <w:fldChar w:fldCharType="separate"/>
      </w:r>
      <w:r>
        <w:rPr>
          <w:rFonts w:ascii="Segoe UI Symbol" w:hAnsi="Segoe UI Symbol" w:cs="Segoe UI Symbol"/>
          <w:color w:val="000000"/>
          <w:sz w:val="27"/>
          <w:szCs w:val="27"/>
        </w:rPr>
        <w:fldChar w:fldCharType="end"/>
      </w:r>
      <w:bookmarkEnd w:id="5"/>
      <w:r>
        <w:rPr>
          <w:rFonts w:ascii="Segoe UI Symbol" w:hAnsi="Segoe UI Symbol" w:cs="Segoe UI Symbol"/>
          <w:color w:val="000000"/>
          <w:sz w:val="27"/>
          <w:szCs w:val="27"/>
        </w:rPr>
        <w:t xml:space="preserve"> </w:t>
      </w:r>
      <w:r w:rsidR="00EC0171" w:rsidRPr="00EC0171">
        <w:rPr>
          <w:rFonts w:ascii="Balsamiq Sans" w:eastAsia="Times New Roman" w:hAnsi="Balsamiq Sans" w:cs="Times New Roman"/>
          <w:color w:val="000000"/>
        </w:rPr>
        <w:t>The ZIP file can be extracted successfully without errors.</w:t>
      </w:r>
    </w:p>
    <w:p w14:paraId="7B0BA61F" w14:textId="6A1F4A81" w:rsidR="00EC0171" w:rsidRPr="00EC0171" w:rsidRDefault="00CB4115" w:rsidP="00627E71">
      <w:pPr>
        <w:spacing w:after="120" w:line="240" w:lineRule="auto"/>
        <w:rPr>
          <w:rFonts w:ascii="Balsamiq Sans" w:eastAsia="Times New Roman" w:hAnsi="Balsamiq Sans" w:cs="Times New Roman"/>
          <w:color w:val="000000"/>
        </w:rPr>
      </w:pPr>
      <w:r>
        <w:rPr>
          <w:rFonts w:ascii="Segoe UI Symbol" w:hAnsi="Segoe UI Symbol" w:cs="Segoe UI Symbol"/>
          <w:color w:val="000000"/>
          <w:sz w:val="27"/>
          <w:szCs w:val="27"/>
        </w:rPr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bookmarkStart w:id="6" w:name="Check7"/>
      <w:r>
        <w:rPr>
          <w:rFonts w:ascii="Segoe UI Symbol" w:hAnsi="Segoe UI Symbol" w:cs="Segoe UI Symbol"/>
          <w:color w:val="000000"/>
          <w:sz w:val="27"/>
          <w:szCs w:val="27"/>
        </w:rPr>
        <w:instrText xml:space="preserve"> FORMCHECKBOX </w:instrText>
      </w:r>
      <w:r>
        <w:rPr>
          <w:rFonts w:ascii="Segoe UI Symbol" w:hAnsi="Segoe UI Symbol" w:cs="Segoe UI Symbol"/>
          <w:color w:val="000000"/>
          <w:sz w:val="27"/>
          <w:szCs w:val="27"/>
        </w:rPr>
      </w:r>
      <w:r>
        <w:rPr>
          <w:rFonts w:ascii="Segoe UI Symbol" w:hAnsi="Segoe UI Symbol" w:cs="Segoe UI Symbol"/>
          <w:color w:val="000000"/>
          <w:sz w:val="27"/>
          <w:szCs w:val="27"/>
        </w:rPr>
        <w:fldChar w:fldCharType="separate"/>
      </w:r>
      <w:r>
        <w:rPr>
          <w:rFonts w:ascii="Segoe UI Symbol" w:hAnsi="Segoe UI Symbol" w:cs="Segoe UI Symbol"/>
          <w:color w:val="000000"/>
          <w:sz w:val="27"/>
          <w:szCs w:val="27"/>
        </w:rPr>
        <w:fldChar w:fldCharType="end"/>
      </w:r>
      <w:bookmarkEnd w:id="6"/>
      <w:r>
        <w:rPr>
          <w:rFonts w:ascii="Segoe UI Symbol" w:hAnsi="Segoe UI Symbol" w:cs="Segoe UI Symbol"/>
          <w:color w:val="000000"/>
          <w:sz w:val="27"/>
          <w:szCs w:val="27"/>
        </w:rPr>
        <w:t xml:space="preserve"> </w:t>
      </w:r>
      <w:r w:rsidR="00EC0171" w:rsidRPr="00EC0171">
        <w:rPr>
          <w:rFonts w:ascii="Balsamiq Sans" w:eastAsia="Times New Roman" w:hAnsi="Balsamiq Sans" w:cs="Times New Roman"/>
          <w:color w:val="000000"/>
        </w:rPr>
        <w:t>The PDF file has been created by copying all code and shell scripts into a single document.</w:t>
      </w:r>
    </w:p>
    <w:p w14:paraId="08F0F09F" w14:textId="66B05B18" w:rsidR="00EC0171" w:rsidRDefault="00CB4115" w:rsidP="00627E71">
      <w:pPr>
        <w:spacing w:after="120" w:line="240" w:lineRule="auto"/>
        <w:rPr>
          <w:rFonts w:ascii="Balsamiq Sans" w:eastAsia="Times New Roman" w:hAnsi="Balsamiq Sans" w:cs="Times New Roman"/>
          <w:color w:val="000000"/>
        </w:rPr>
      </w:pPr>
      <w:r>
        <w:rPr>
          <w:rFonts w:ascii="Segoe UI Symbol" w:hAnsi="Segoe UI Symbol" w:cs="Segoe UI Symbol"/>
          <w:color w:val="000000"/>
          <w:sz w:val="27"/>
          <w:szCs w:val="27"/>
        </w:rPr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bookmarkStart w:id="7" w:name="Check8"/>
      <w:r>
        <w:rPr>
          <w:rFonts w:ascii="Segoe UI Symbol" w:hAnsi="Segoe UI Symbol" w:cs="Segoe UI Symbol"/>
          <w:color w:val="000000"/>
          <w:sz w:val="27"/>
          <w:szCs w:val="27"/>
        </w:rPr>
        <w:instrText xml:space="preserve"> FORMCHECKBOX </w:instrText>
      </w:r>
      <w:r>
        <w:rPr>
          <w:rFonts w:ascii="Segoe UI Symbol" w:hAnsi="Segoe UI Symbol" w:cs="Segoe UI Symbol"/>
          <w:color w:val="000000"/>
          <w:sz w:val="27"/>
          <w:szCs w:val="27"/>
        </w:rPr>
      </w:r>
      <w:r>
        <w:rPr>
          <w:rFonts w:ascii="Segoe UI Symbol" w:hAnsi="Segoe UI Symbol" w:cs="Segoe UI Symbol"/>
          <w:color w:val="000000"/>
          <w:sz w:val="27"/>
          <w:szCs w:val="27"/>
        </w:rPr>
        <w:fldChar w:fldCharType="separate"/>
      </w:r>
      <w:r>
        <w:rPr>
          <w:rFonts w:ascii="Segoe UI Symbol" w:hAnsi="Segoe UI Symbol" w:cs="Segoe UI Symbol"/>
          <w:color w:val="000000"/>
          <w:sz w:val="27"/>
          <w:szCs w:val="27"/>
        </w:rPr>
        <w:fldChar w:fldCharType="end"/>
      </w:r>
      <w:bookmarkEnd w:id="7"/>
      <w:r>
        <w:rPr>
          <w:rFonts w:ascii="Segoe UI Symbol" w:hAnsi="Segoe UI Symbol" w:cs="Segoe UI Symbol"/>
          <w:color w:val="000000"/>
          <w:sz w:val="27"/>
          <w:szCs w:val="27"/>
        </w:rPr>
        <w:t xml:space="preserve"> </w:t>
      </w:r>
      <w:r w:rsidR="00EC0171" w:rsidRPr="00EC0171">
        <w:rPr>
          <w:rFonts w:ascii="Balsamiq Sans" w:eastAsia="Times New Roman" w:hAnsi="Balsamiq Sans" w:cs="Times New Roman"/>
          <w:color w:val="000000"/>
        </w:rPr>
        <w:t>The PDF file is uploaded as a separate file, NOT included inside the ZIP file.</w:t>
      </w:r>
    </w:p>
    <w:p w14:paraId="17F83CB1" w14:textId="323A7147" w:rsidR="00A27C68" w:rsidRDefault="00A27C68" w:rsidP="00627E71">
      <w:pPr>
        <w:spacing w:after="120" w:line="240" w:lineRule="auto"/>
        <w:rPr>
          <w:rFonts w:ascii="Balsamiq Sans" w:eastAsia="Times New Roman" w:hAnsi="Balsamiq Sans" w:cs="Times New Roman"/>
          <w:color w:val="000000"/>
        </w:rPr>
      </w:pPr>
      <w:r>
        <w:rPr>
          <w:rFonts w:ascii="Segoe UI Symbol" w:hAnsi="Segoe UI Symbol" w:cs="Segoe UI Symbol"/>
          <w:color w:val="000000"/>
          <w:sz w:val="27"/>
          <w:szCs w:val="27"/>
        </w:rPr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Segoe UI Symbol" w:hAnsi="Segoe UI Symbol" w:cs="Segoe UI Symbol"/>
          <w:color w:val="000000"/>
          <w:sz w:val="27"/>
          <w:szCs w:val="27"/>
        </w:rPr>
        <w:instrText xml:space="preserve"> FORMCHECKBOX </w:instrText>
      </w:r>
      <w:r>
        <w:rPr>
          <w:rFonts w:ascii="Segoe UI Symbol" w:hAnsi="Segoe UI Symbol" w:cs="Segoe UI Symbol"/>
          <w:color w:val="000000"/>
          <w:sz w:val="27"/>
          <w:szCs w:val="27"/>
        </w:rPr>
      </w:r>
      <w:r>
        <w:rPr>
          <w:rFonts w:ascii="Segoe UI Symbol" w:hAnsi="Segoe UI Symbol" w:cs="Segoe UI Symbol"/>
          <w:color w:val="000000"/>
          <w:sz w:val="27"/>
          <w:szCs w:val="27"/>
        </w:rPr>
        <w:fldChar w:fldCharType="separate"/>
      </w:r>
      <w:r>
        <w:rPr>
          <w:rFonts w:ascii="Segoe UI Symbol" w:hAnsi="Segoe UI Symbol" w:cs="Segoe UI Symbol"/>
          <w:color w:val="000000"/>
          <w:sz w:val="27"/>
          <w:szCs w:val="27"/>
        </w:rPr>
        <w:fldChar w:fldCharType="end"/>
      </w:r>
      <w:r>
        <w:rPr>
          <w:rFonts w:ascii="Segoe UI Symbol" w:hAnsi="Segoe UI Symbol" w:cs="Segoe UI Symbol"/>
          <w:color w:val="000000"/>
          <w:sz w:val="27"/>
          <w:szCs w:val="27"/>
        </w:rPr>
        <w:t xml:space="preserve"> </w:t>
      </w:r>
      <w:r>
        <w:rPr>
          <w:rFonts w:ascii="Balsamiq Sans" w:eastAsia="Times New Roman" w:hAnsi="Balsamiq Sans" w:cs="Times New Roman"/>
          <w:color w:val="000000"/>
        </w:rPr>
        <w:t>All three section</w:t>
      </w:r>
      <w:r w:rsidR="00193F8B">
        <w:rPr>
          <w:rFonts w:ascii="Balsamiq Sans" w:eastAsia="Times New Roman" w:hAnsi="Balsamiq Sans" w:cs="Times New Roman"/>
          <w:color w:val="000000"/>
        </w:rPr>
        <w:t>s</w:t>
      </w:r>
      <w:r>
        <w:rPr>
          <w:rFonts w:ascii="Balsamiq Sans" w:eastAsia="Times New Roman" w:hAnsi="Balsamiq Sans" w:cs="Times New Roman"/>
          <w:color w:val="000000"/>
        </w:rPr>
        <w:t xml:space="preserve"> in worklog DOC file are completed.  </w:t>
      </w:r>
    </w:p>
    <w:p w14:paraId="293D0507" w14:textId="5A90AD79" w:rsidR="00A27C68" w:rsidRDefault="00A27C68" w:rsidP="00A27C68">
      <w:pPr>
        <w:spacing w:after="120" w:line="240" w:lineRule="auto"/>
        <w:rPr>
          <w:rFonts w:ascii="Balsamiq Sans" w:eastAsia="Times New Roman" w:hAnsi="Balsamiq Sans" w:cs="Times New Roman"/>
          <w:color w:val="000000"/>
        </w:rPr>
      </w:pPr>
      <w:r>
        <w:rPr>
          <w:rFonts w:ascii="Segoe UI Symbol" w:hAnsi="Segoe UI Symbol" w:cs="Segoe UI Symbol"/>
          <w:color w:val="000000"/>
          <w:sz w:val="27"/>
          <w:szCs w:val="27"/>
        </w:rPr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Segoe UI Symbol" w:hAnsi="Segoe UI Symbol" w:cs="Segoe UI Symbol"/>
          <w:color w:val="000000"/>
          <w:sz w:val="27"/>
          <w:szCs w:val="27"/>
        </w:rPr>
        <w:instrText xml:space="preserve"> FORMCHECKBOX </w:instrText>
      </w:r>
      <w:r>
        <w:rPr>
          <w:rFonts w:ascii="Segoe UI Symbol" w:hAnsi="Segoe UI Symbol" w:cs="Segoe UI Symbol"/>
          <w:color w:val="000000"/>
          <w:sz w:val="27"/>
          <w:szCs w:val="27"/>
        </w:rPr>
      </w:r>
      <w:r>
        <w:rPr>
          <w:rFonts w:ascii="Segoe UI Symbol" w:hAnsi="Segoe UI Symbol" w:cs="Segoe UI Symbol"/>
          <w:color w:val="000000"/>
          <w:sz w:val="27"/>
          <w:szCs w:val="27"/>
        </w:rPr>
        <w:fldChar w:fldCharType="separate"/>
      </w:r>
      <w:r>
        <w:rPr>
          <w:rFonts w:ascii="Segoe UI Symbol" w:hAnsi="Segoe UI Symbol" w:cs="Segoe UI Symbol"/>
          <w:color w:val="000000"/>
          <w:sz w:val="27"/>
          <w:szCs w:val="27"/>
        </w:rPr>
        <w:fldChar w:fldCharType="end"/>
      </w:r>
      <w:r>
        <w:rPr>
          <w:rFonts w:ascii="Segoe UI Symbol" w:hAnsi="Segoe UI Symbol" w:cs="Segoe UI Symbol"/>
          <w:color w:val="000000"/>
          <w:sz w:val="27"/>
          <w:szCs w:val="27"/>
        </w:rPr>
        <w:t xml:space="preserve"> </w:t>
      </w:r>
      <w:r w:rsidRPr="00EC0171">
        <w:rPr>
          <w:rFonts w:ascii="Balsamiq Sans" w:eastAsia="Times New Roman" w:hAnsi="Balsamiq Sans" w:cs="Times New Roman"/>
          <w:color w:val="000000"/>
        </w:rPr>
        <w:t xml:space="preserve">The </w:t>
      </w:r>
      <w:r>
        <w:rPr>
          <w:rFonts w:ascii="Balsamiq Sans" w:eastAsia="Times New Roman" w:hAnsi="Balsamiq Sans" w:cs="Times New Roman"/>
          <w:color w:val="000000"/>
        </w:rPr>
        <w:t>DOC</w:t>
      </w:r>
      <w:r w:rsidRPr="00EC0171">
        <w:rPr>
          <w:rFonts w:ascii="Balsamiq Sans" w:eastAsia="Times New Roman" w:hAnsi="Balsamiq Sans" w:cs="Times New Roman"/>
          <w:color w:val="000000"/>
        </w:rPr>
        <w:t xml:space="preserve"> file is uploaded as a separate file, NOT included inside the ZIP file.</w:t>
      </w:r>
    </w:p>
    <w:p w14:paraId="591AB855" w14:textId="7B7D70D0" w:rsidR="00EC0171" w:rsidRPr="00EC0171" w:rsidRDefault="00CB4115" w:rsidP="00627E71">
      <w:pPr>
        <w:spacing w:after="120" w:line="240" w:lineRule="auto"/>
        <w:rPr>
          <w:rFonts w:ascii="Balsamiq Sans" w:eastAsia="Times New Roman" w:hAnsi="Balsamiq Sans" w:cs="Times New Roman"/>
          <w:color w:val="000000"/>
        </w:rPr>
      </w:pPr>
      <w:r>
        <w:rPr>
          <w:rFonts w:ascii="Segoe UI Symbol" w:hAnsi="Segoe UI Symbol" w:cs="Segoe UI Symbol"/>
          <w:color w:val="000000"/>
          <w:sz w:val="27"/>
          <w:szCs w:val="27"/>
        </w:rP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bookmarkStart w:id="8" w:name="Check10"/>
      <w:r>
        <w:rPr>
          <w:rFonts w:ascii="Segoe UI Symbol" w:hAnsi="Segoe UI Symbol" w:cs="Segoe UI Symbol"/>
          <w:color w:val="000000"/>
          <w:sz w:val="27"/>
          <w:szCs w:val="27"/>
        </w:rPr>
        <w:instrText xml:space="preserve"> FORMCHECKBOX </w:instrText>
      </w:r>
      <w:r>
        <w:rPr>
          <w:rFonts w:ascii="Segoe UI Symbol" w:hAnsi="Segoe UI Symbol" w:cs="Segoe UI Symbol"/>
          <w:color w:val="000000"/>
          <w:sz w:val="27"/>
          <w:szCs w:val="27"/>
        </w:rPr>
      </w:r>
      <w:r>
        <w:rPr>
          <w:rFonts w:ascii="Segoe UI Symbol" w:hAnsi="Segoe UI Symbol" w:cs="Segoe UI Symbol"/>
          <w:color w:val="000000"/>
          <w:sz w:val="27"/>
          <w:szCs w:val="27"/>
        </w:rPr>
        <w:fldChar w:fldCharType="separate"/>
      </w:r>
      <w:r>
        <w:rPr>
          <w:rFonts w:ascii="Segoe UI Symbol" w:hAnsi="Segoe UI Symbol" w:cs="Segoe UI Symbol"/>
          <w:color w:val="000000"/>
          <w:sz w:val="27"/>
          <w:szCs w:val="27"/>
        </w:rPr>
        <w:fldChar w:fldCharType="end"/>
      </w:r>
      <w:bookmarkEnd w:id="8"/>
      <w:r>
        <w:rPr>
          <w:rFonts w:ascii="Segoe UI Symbol" w:hAnsi="Segoe UI Symbol" w:cs="Segoe UI Symbol"/>
          <w:color w:val="000000"/>
          <w:sz w:val="27"/>
          <w:szCs w:val="27"/>
        </w:rPr>
        <w:t xml:space="preserve"> </w:t>
      </w:r>
      <w:r w:rsidR="00EC0171" w:rsidRPr="00EC0171">
        <w:rPr>
          <w:rFonts w:ascii="Balsamiq Sans" w:eastAsia="Times New Roman" w:hAnsi="Balsamiq Sans" w:cs="Times New Roman"/>
          <w:color w:val="000000"/>
        </w:rPr>
        <w:t>The ZIP</w:t>
      </w:r>
      <w:r w:rsidR="004B26B9">
        <w:rPr>
          <w:rFonts w:ascii="Balsamiq Sans" w:eastAsia="Times New Roman" w:hAnsi="Balsamiq Sans" w:cs="Times New Roman"/>
          <w:color w:val="000000"/>
        </w:rPr>
        <w:t xml:space="preserve">, </w:t>
      </w:r>
      <w:r w:rsidR="00EC0171" w:rsidRPr="00EC0171">
        <w:rPr>
          <w:rFonts w:ascii="Balsamiq Sans" w:eastAsia="Times New Roman" w:hAnsi="Balsamiq Sans" w:cs="Times New Roman"/>
          <w:color w:val="000000"/>
        </w:rPr>
        <w:t>PDF</w:t>
      </w:r>
      <w:r w:rsidR="004B26B9">
        <w:rPr>
          <w:rFonts w:ascii="Balsamiq Sans" w:eastAsia="Times New Roman" w:hAnsi="Balsamiq Sans" w:cs="Times New Roman"/>
          <w:color w:val="000000"/>
        </w:rPr>
        <w:t>, and DOC</w:t>
      </w:r>
      <w:r w:rsidR="00EC0171" w:rsidRPr="00EC0171">
        <w:rPr>
          <w:rFonts w:ascii="Balsamiq Sans" w:eastAsia="Times New Roman" w:hAnsi="Balsamiq Sans" w:cs="Times New Roman"/>
          <w:color w:val="000000"/>
        </w:rPr>
        <w:t xml:space="preserve"> filenames follow the required naming convention.</w:t>
      </w:r>
    </w:p>
    <w:p w14:paraId="1216F43F" w14:textId="1072B699" w:rsidR="00EC0171" w:rsidRPr="00EC0171" w:rsidRDefault="00CB4115" w:rsidP="00627E71">
      <w:pPr>
        <w:spacing w:after="120" w:line="240" w:lineRule="auto"/>
        <w:rPr>
          <w:rFonts w:ascii="Balsamiq Sans" w:eastAsia="Times New Roman" w:hAnsi="Balsamiq Sans" w:cs="Times New Roman"/>
          <w:color w:val="000000"/>
        </w:rPr>
      </w:pPr>
      <w:r>
        <w:rPr>
          <w:rFonts w:ascii="Segoe UI Symbol" w:hAnsi="Segoe UI Symbol" w:cs="Segoe UI Symbol"/>
          <w:color w:val="000000"/>
          <w:sz w:val="27"/>
          <w:szCs w:val="27"/>
        </w:rPr>
        <w:fldChar w:fldCharType="begin">
          <w:ffData>
            <w:name w:val="Check11"/>
            <w:enabled/>
            <w:calcOnExit w:val="0"/>
            <w:checkBox>
              <w:sizeAuto/>
              <w:default w:val="0"/>
            </w:checkBox>
          </w:ffData>
        </w:fldChar>
      </w:r>
      <w:bookmarkStart w:id="9" w:name="Check11"/>
      <w:r>
        <w:rPr>
          <w:rFonts w:ascii="Segoe UI Symbol" w:hAnsi="Segoe UI Symbol" w:cs="Segoe UI Symbol"/>
          <w:color w:val="000000"/>
          <w:sz w:val="27"/>
          <w:szCs w:val="27"/>
        </w:rPr>
        <w:instrText xml:space="preserve"> FORMCHECKBOX </w:instrText>
      </w:r>
      <w:r>
        <w:rPr>
          <w:rFonts w:ascii="Segoe UI Symbol" w:hAnsi="Segoe UI Symbol" w:cs="Segoe UI Symbol"/>
          <w:color w:val="000000"/>
          <w:sz w:val="27"/>
          <w:szCs w:val="27"/>
        </w:rPr>
      </w:r>
      <w:r>
        <w:rPr>
          <w:rFonts w:ascii="Segoe UI Symbol" w:hAnsi="Segoe UI Symbol" w:cs="Segoe UI Symbol"/>
          <w:color w:val="000000"/>
          <w:sz w:val="27"/>
          <w:szCs w:val="27"/>
        </w:rPr>
        <w:fldChar w:fldCharType="separate"/>
      </w:r>
      <w:r>
        <w:rPr>
          <w:rFonts w:ascii="Segoe UI Symbol" w:hAnsi="Segoe UI Symbol" w:cs="Segoe UI Symbol"/>
          <w:color w:val="000000"/>
          <w:sz w:val="27"/>
          <w:szCs w:val="27"/>
        </w:rPr>
        <w:fldChar w:fldCharType="end"/>
      </w:r>
      <w:bookmarkEnd w:id="9"/>
      <w:r>
        <w:rPr>
          <w:rFonts w:ascii="Segoe UI Symbol" w:hAnsi="Segoe UI Symbol" w:cs="Segoe UI Symbol"/>
          <w:color w:val="000000"/>
          <w:sz w:val="27"/>
          <w:szCs w:val="27"/>
        </w:rPr>
        <w:t xml:space="preserve"> </w:t>
      </w:r>
      <w:r w:rsidR="00DF48DD" w:rsidRPr="00DF48DD">
        <w:rPr>
          <w:rFonts w:ascii="Balsamiq Sans" w:hAnsi="Balsamiq Sans"/>
        </w:rPr>
        <w:t xml:space="preserve">The submitted files are the latest versions that were tested and verified by </w:t>
      </w:r>
      <w:r w:rsidR="002D4E4F">
        <w:rPr>
          <w:rFonts w:ascii="Balsamiq Sans" w:hAnsi="Balsamiq Sans"/>
        </w:rPr>
        <w:t>all</w:t>
      </w:r>
      <w:r w:rsidR="00DF48DD" w:rsidRPr="00DF48DD">
        <w:rPr>
          <w:rFonts w:ascii="Balsamiq Sans" w:hAnsi="Balsamiq Sans"/>
        </w:rPr>
        <w:t xml:space="preserve"> group</w:t>
      </w:r>
      <w:r w:rsidR="002D4E4F">
        <w:rPr>
          <w:rFonts w:ascii="Balsamiq Sans" w:hAnsi="Balsamiq Sans"/>
        </w:rPr>
        <w:t xml:space="preserve"> members.</w:t>
      </w:r>
    </w:p>
    <w:p w14:paraId="15A4DADF" w14:textId="17F886D6" w:rsidR="00EC0171" w:rsidRPr="00EC0171" w:rsidRDefault="00EC0171" w:rsidP="00627E71">
      <w:pPr>
        <w:spacing w:after="120" w:line="240" w:lineRule="auto"/>
        <w:rPr>
          <w:rFonts w:ascii="Balsamiq Sans" w:eastAsia="Times New Roman" w:hAnsi="Balsamiq Sans" w:cs="Times New Roman"/>
          <w:color w:val="000000"/>
        </w:rPr>
      </w:pPr>
    </w:p>
    <w:p w14:paraId="43CA301C" w14:textId="77777777" w:rsidR="00EC0171" w:rsidRPr="00EC0171" w:rsidRDefault="00EC0171" w:rsidP="00EC0171">
      <w:pPr>
        <w:rPr>
          <w:rFonts w:ascii="Balsamiq Sans" w:hAnsi="Balsamiq Sans"/>
        </w:rPr>
      </w:pPr>
    </w:p>
    <w:p w14:paraId="70A657C9" w14:textId="0A7DB3B4" w:rsidR="008A3E40" w:rsidRPr="005B6272" w:rsidRDefault="002B7084" w:rsidP="002B7084">
      <w:pPr>
        <w:rPr>
          <w:rFonts w:ascii="Balsamiq Sans" w:hAnsi="Balsamiq Sans"/>
        </w:rPr>
      </w:pPr>
      <w:r w:rsidRPr="005B6272">
        <w:rPr>
          <w:rFonts w:ascii="Balsamiq Sans" w:hAnsi="Balsamiq Sans"/>
        </w:rPr>
        <w:br/>
      </w:r>
    </w:p>
    <w:sectPr w:rsidR="008A3E40" w:rsidRPr="005B62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81885C" w14:textId="77777777" w:rsidR="004A74E7" w:rsidRDefault="004A74E7" w:rsidP="00EC0171">
      <w:pPr>
        <w:spacing w:after="0" w:line="240" w:lineRule="auto"/>
      </w:pPr>
      <w:r>
        <w:separator/>
      </w:r>
    </w:p>
  </w:endnote>
  <w:endnote w:type="continuationSeparator" w:id="0">
    <w:p w14:paraId="3ACD3523" w14:textId="77777777" w:rsidR="004A74E7" w:rsidRDefault="004A74E7" w:rsidP="00EC0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lsamiq Sans">
    <w:panose1 w:val="02000603000000000000"/>
    <w:charset w:val="4D"/>
    <w:family w:val="auto"/>
    <w:pitch w:val="variable"/>
    <w:sig w:usb0="0000020F" w:usb1="00008000" w:usb2="00000000" w:usb3="00000000" w:csb0="000001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F58E627" w14:textId="77777777" w:rsidR="004A74E7" w:rsidRDefault="004A74E7" w:rsidP="00EC0171">
      <w:pPr>
        <w:spacing w:after="0" w:line="240" w:lineRule="auto"/>
      </w:pPr>
      <w:r>
        <w:separator/>
      </w:r>
    </w:p>
  </w:footnote>
  <w:footnote w:type="continuationSeparator" w:id="0">
    <w:p w14:paraId="0DEA34E8" w14:textId="77777777" w:rsidR="004A74E7" w:rsidRDefault="004A74E7" w:rsidP="00EC01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5A2973"/>
    <w:multiLevelType w:val="hybridMultilevel"/>
    <w:tmpl w:val="D45C512E"/>
    <w:lvl w:ilvl="0" w:tplc="2112FC68">
      <w:numFmt w:val="bullet"/>
      <w:lvlText w:val=""/>
      <w:lvlJc w:val="left"/>
      <w:pPr>
        <w:ind w:left="720" w:hanging="360"/>
      </w:pPr>
      <w:rPr>
        <w:rFonts w:ascii="Balsamiq Sans" w:eastAsiaTheme="minorEastAsia" w:hAnsi="Balsamiq San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165EBF"/>
    <w:multiLevelType w:val="hybridMultilevel"/>
    <w:tmpl w:val="20B63BF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245DA0"/>
    <w:multiLevelType w:val="hybridMultilevel"/>
    <w:tmpl w:val="4114EF0A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8DB3C27"/>
    <w:multiLevelType w:val="hybridMultilevel"/>
    <w:tmpl w:val="7748923E"/>
    <w:lvl w:ilvl="0" w:tplc="79DA220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585C3C"/>
    <w:multiLevelType w:val="hybridMultilevel"/>
    <w:tmpl w:val="4398B346"/>
    <w:lvl w:ilvl="0" w:tplc="79DA220C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911742C"/>
    <w:multiLevelType w:val="hybridMultilevel"/>
    <w:tmpl w:val="28105A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0229FF"/>
    <w:multiLevelType w:val="hybridMultilevel"/>
    <w:tmpl w:val="8C9A8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9526565">
    <w:abstractNumId w:val="8"/>
  </w:num>
  <w:num w:numId="2" w16cid:durableId="764614815">
    <w:abstractNumId w:val="6"/>
  </w:num>
  <w:num w:numId="3" w16cid:durableId="754673148">
    <w:abstractNumId w:val="5"/>
  </w:num>
  <w:num w:numId="4" w16cid:durableId="442309092">
    <w:abstractNumId w:val="4"/>
  </w:num>
  <w:num w:numId="5" w16cid:durableId="1143423521">
    <w:abstractNumId w:val="7"/>
  </w:num>
  <w:num w:numId="6" w16cid:durableId="1329020447">
    <w:abstractNumId w:val="3"/>
  </w:num>
  <w:num w:numId="7" w16cid:durableId="1284576562">
    <w:abstractNumId w:val="2"/>
  </w:num>
  <w:num w:numId="8" w16cid:durableId="875855695">
    <w:abstractNumId w:val="1"/>
  </w:num>
  <w:num w:numId="9" w16cid:durableId="1900088791">
    <w:abstractNumId w:val="0"/>
  </w:num>
  <w:num w:numId="10" w16cid:durableId="618268210">
    <w:abstractNumId w:val="14"/>
  </w:num>
  <w:num w:numId="11" w16cid:durableId="1435512235">
    <w:abstractNumId w:val="12"/>
  </w:num>
  <w:num w:numId="12" w16cid:durableId="855539512">
    <w:abstractNumId w:val="13"/>
  </w:num>
  <w:num w:numId="13" w16cid:durableId="2029258045">
    <w:abstractNumId w:val="11"/>
  </w:num>
  <w:num w:numId="14" w16cid:durableId="2096004437">
    <w:abstractNumId w:val="15"/>
  </w:num>
  <w:num w:numId="15" w16cid:durableId="2030595619">
    <w:abstractNumId w:val="9"/>
  </w:num>
  <w:num w:numId="16" w16cid:durableId="168258250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DBF"/>
    <w:rsid w:val="00034616"/>
    <w:rsid w:val="0006063C"/>
    <w:rsid w:val="0015074B"/>
    <w:rsid w:val="00193F8B"/>
    <w:rsid w:val="0029639D"/>
    <w:rsid w:val="002B7084"/>
    <w:rsid w:val="002D4E4F"/>
    <w:rsid w:val="00326F90"/>
    <w:rsid w:val="00412F88"/>
    <w:rsid w:val="004535AB"/>
    <w:rsid w:val="00471607"/>
    <w:rsid w:val="004A74E7"/>
    <w:rsid w:val="004B26B9"/>
    <w:rsid w:val="005A13A1"/>
    <w:rsid w:val="005B6272"/>
    <w:rsid w:val="00627E71"/>
    <w:rsid w:val="00656A6A"/>
    <w:rsid w:val="006C4469"/>
    <w:rsid w:val="006C72DA"/>
    <w:rsid w:val="007A33EA"/>
    <w:rsid w:val="007F7504"/>
    <w:rsid w:val="008A3E40"/>
    <w:rsid w:val="008A5A10"/>
    <w:rsid w:val="009075F5"/>
    <w:rsid w:val="009D502B"/>
    <w:rsid w:val="009E597D"/>
    <w:rsid w:val="00A117CD"/>
    <w:rsid w:val="00A14655"/>
    <w:rsid w:val="00A27C68"/>
    <w:rsid w:val="00A4158A"/>
    <w:rsid w:val="00A43857"/>
    <w:rsid w:val="00A52EC8"/>
    <w:rsid w:val="00AA1D8D"/>
    <w:rsid w:val="00AE10CF"/>
    <w:rsid w:val="00B47730"/>
    <w:rsid w:val="00BD06C6"/>
    <w:rsid w:val="00C22D37"/>
    <w:rsid w:val="00C232C6"/>
    <w:rsid w:val="00C346F8"/>
    <w:rsid w:val="00C45A7E"/>
    <w:rsid w:val="00CB0664"/>
    <w:rsid w:val="00CB4115"/>
    <w:rsid w:val="00CE11BD"/>
    <w:rsid w:val="00CE3185"/>
    <w:rsid w:val="00DF48DD"/>
    <w:rsid w:val="00E90FB3"/>
    <w:rsid w:val="00EC0171"/>
    <w:rsid w:val="00FC2D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24E8E7"/>
  <w14:defaultImageDpi w14:val="300"/>
  <w15:docId w15:val="{332750F8-2DAD-CC47-993D-F109D1F41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pple-converted-space">
    <w:name w:val="apple-converted-space"/>
    <w:basedOn w:val="DefaultParagraphFont"/>
    <w:rsid w:val="002B7084"/>
  </w:style>
  <w:style w:type="character" w:customStyle="1" w:styleId="markrvwqrd104">
    <w:name w:val="markrvwqrd104"/>
    <w:basedOn w:val="DefaultParagraphFont"/>
    <w:rsid w:val="008A5A10"/>
  </w:style>
  <w:style w:type="paragraph" w:customStyle="1" w:styleId="isselectedend">
    <w:name w:val="isselectedend"/>
    <w:basedOn w:val="Normal"/>
    <w:rsid w:val="00EC0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zh-CN"/>
    </w:rPr>
  </w:style>
  <w:style w:type="character" w:styleId="HTMLCode">
    <w:name w:val="HTML Code"/>
    <w:basedOn w:val="DefaultParagraphFont"/>
    <w:uiPriority w:val="99"/>
    <w:semiHidden/>
    <w:unhideWhenUsed/>
    <w:rsid w:val="00CE11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daa77bc-0157-46a4-82a6-8fc765694bc9}" enabled="1" method="Standard" siteId="{d1323671-cdbe-4417-b4d4-bdb24b51316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Ying Zhang</cp:lastModifiedBy>
  <cp:revision>3</cp:revision>
  <dcterms:created xsi:type="dcterms:W3CDTF">2026-07-13T11:46:00Z</dcterms:created>
  <dcterms:modified xsi:type="dcterms:W3CDTF">2026-07-18T08:58:00Z</dcterms:modified>
  <cp:category/>
</cp:coreProperties>
</file>